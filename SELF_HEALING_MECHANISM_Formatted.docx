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5385" w14:textId="77777777" w:rsidR="00BA7A4A" w:rsidRDefault="00000000">
      <w:pPr>
        <w:pStyle w:val="Heading1"/>
      </w:pPr>
      <w:r>
        <w:t>Self-Healing Mechanism in AI Performance Script Generator</w:t>
      </w:r>
    </w:p>
    <w:p w14:paraId="67B5F84B" w14:textId="77777777" w:rsidR="00BA7A4A" w:rsidRDefault="00BA7A4A"/>
    <w:p w14:paraId="4B03536D" w14:textId="77777777" w:rsidR="00BA7A4A" w:rsidRDefault="00000000">
      <w:pPr>
        <w:pStyle w:val="Heading2"/>
      </w:pPr>
      <w:r>
        <w:t>Table of Contents</w:t>
      </w:r>
    </w:p>
    <w:p w14:paraId="59A451F1" w14:textId="77777777" w:rsidR="00BA7A4A" w:rsidRDefault="00BA7A4A"/>
    <w:p w14:paraId="0FE8601F" w14:textId="77777777" w:rsidR="00BA7A4A" w:rsidRDefault="00000000">
      <w:r>
        <w:t>1. [Overview](#overview)</w:t>
      </w:r>
    </w:p>
    <w:p w14:paraId="60BC495F" w14:textId="77777777" w:rsidR="00BA7A4A" w:rsidRDefault="00000000">
      <w:r>
        <w:t>2. [Architecture](#architecture)</w:t>
      </w:r>
    </w:p>
    <w:p w14:paraId="32579F9F" w14:textId="77777777" w:rsidR="00BA7A4A" w:rsidRDefault="00000000">
      <w:r>
        <w:t>3. [How It Works](#how-it-works)</w:t>
      </w:r>
    </w:p>
    <w:p w14:paraId="669375FE" w14:textId="77777777" w:rsidR="00BA7A4A" w:rsidRDefault="00000000">
      <w:r>
        <w:t>4. [Current Capabilities](#current-capabilities)</w:t>
      </w:r>
    </w:p>
    <w:p w14:paraId="42228C4E" w14:textId="77777777" w:rsidR="00BA7A4A" w:rsidRDefault="00000000">
      <w:r>
        <w:t>5. [AI Integration](#ai-integration)</w:t>
      </w:r>
    </w:p>
    <w:p w14:paraId="426D6FEA" w14:textId="77777777" w:rsidR="00BA7A4A" w:rsidRDefault="00000000">
      <w:r>
        <w:t>6. [Header Injection Feature](#header-injection-feature)</w:t>
      </w:r>
    </w:p>
    <w:p w14:paraId="7B6B4D34" w14:textId="77777777" w:rsidR="00BA7A4A" w:rsidRDefault="00000000">
      <w:r>
        <w:t>7. [Configuration Options](#configuration-options)</w:t>
      </w:r>
    </w:p>
    <w:p w14:paraId="5E7DC4FE" w14:textId="77777777" w:rsidR="00BA7A4A" w:rsidRDefault="00000000">
      <w:r>
        <w:t>8. [Use Cases and Examples](#use-cases-and-examples)</w:t>
      </w:r>
    </w:p>
    <w:p w14:paraId="19FB1CEB" w14:textId="77777777" w:rsidR="00BA7A4A" w:rsidRDefault="00000000">
      <w:r>
        <w:t>9. [Limitations](#limitations)</w:t>
      </w:r>
    </w:p>
    <w:p w14:paraId="51911247" w14:textId="77777777" w:rsidR="00BA7A4A" w:rsidRDefault="00000000">
      <w:r>
        <w:t>10. [Future Enhancements](#future-enhancements)</w:t>
      </w:r>
    </w:p>
    <w:p w14:paraId="4576FC65" w14:textId="77777777" w:rsidR="00BA7A4A" w:rsidRDefault="00BA7A4A"/>
    <w:p w14:paraId="00BD76ED" w14:textId="77777777" w:rsidR="00BA7A4A" w:rsidRDefault="00000000">
      <w:r>
        <w:t>---</w:t>
      </w:r>
    </w:p>
    <w:p w14:paraId="7F881977" w14:textId="77777777" w:rsidR="00BA7A4A" w:rsidRDefault="00BA7A4A"/>
    <w:p w14:paraId="2345F35A" w14:textId="77777777" w:rsidR="00BA7A4A" w:rsidRDefault="00000000">
      <w:pPr>
        <w:pStyle w:val="Heading2"/>
      </w:pPr>
      <w:r>
        <w:t>Overview</w:t>
      </w:r>
    </w:p>
    <w:p w14:paraId="4D959225" w14:textId="77777777" w:rsidR="00BA7A4A" w:rsidRDefault="00BA7A4A"/>
    <w:p w14:paraId="7E147618" w14:textId="77777777" w:rsidR="00BA7A4A" w:rsidRDefault="00000000">
      <w:r>
        <w:t>The Self-Healing Mechanism is an intelligent, automated error detection and remediation system that validates generated JMeter test scripts by running dry-run executions, diagnosing failures, and automatically fixing issues without manual intervention.</w:t>
      </w:r>
    </w:p>
    <w:p w14:paraId="7203830F" w14:textId="77777777" w:rsidR="00BA7A4A" w:rsidRDefault="00BA7A4A"/>
    <w:p w14:paraId="0BC7B889" w14:textId="77777777" w:rsidR="00BA7A4A" w:rsidRDefault="00000000">
      <w:pPr>
        <w:pStyle w:val="Heading3"/>
      </w:pPr>
      <w:r>
        <w:t>Key Benefits</w:t>
      </w:r>
    </w:p>
    <w:p w14:paraId="07FF0A68" w14:textId="77777777" w:rsidR="00BA7A4A" w:rsidRDefault="00BA7A4A"/>
    <w:p w14:paraId="5E3EF8D1" w14:textId="77777777" w:rsidR="00BA7A4A" w:rsidRDefault="00000000">
      <w:pPr>
        <w:pStyle w:val="ListBullet"/>
      </w:pPr>
      <w:r>
        <w:t>**Automated Error Detection**: Identifies failures during dry-run validation</w:t>
      </w:r>
    </w:p>
    <w:p w14:paraId="30DC5D3E" w14:textId="77777777" w:rsidR="00BA7A4A" w:rsidRDefault="00000000">
      <w:pPr>
        <w:pStyle w:val="ListBullet"/>
      </w:pPr>
      <w:r>
        <w:t>**Intelligent Diagnosis**: Uses AI to analyze root causes of failures</w:t>
      </w:r>
    </w:p>
    <w:p w14:paraId="10F1DBE8" w14:textId="77777777" w:rsidR="00BA7A4A" w:rsidRDefault="00000000">
      <w:pPr>
        <w:pStyle w:val="ListBullet"/>
      </w:pPr>
      <w:r>
        <w:lastRenderedPageBreak/>
        <w:t>**Automatic Remediation**: Applies fixes to extractors, headers, and token replacements</w:t>
      </w:r>
    </w:p>
    <w:p w14:paraId="298E1897" w14:textId="77777777" w:rsidR="00BA7A4A" w:rsidRDefault="00000000">
      <w:pPr>
        <w:pStyle w:val="ListBullet"/>
      </w:pPr>
      <w:r>
        <w:t>**Iterative Improvement**: Retries up to 3 times until success</w:t>
      </w:r>
    </w:p>
    <w:p w14:paraId="4B52335E" w14:textId="77777777" w:rsidR="00BA7A4A" w:rsidRDefault="00000000">
      <w:pPr>
        <w:pStyle w:val="ListBullet"/>
      </w:pPr>
      <w:r>
        <w:t>**Deterministic Fallback**: Works even without AI configured</w:t>
      </w:r>
    </w:p>
    <w:p w14:paraId="2B89872C" w14:textId="77777777" w:rsidR="00BA7A4A" w:rsidRDefault="00BA7A4A"/>
    <w:p w14:paraId="56137DA6" w14:textId="77777777" w:rsidR="00BA7A4A" w:rsidRDefault="00000000">
      <w:r>
        <w:t>---</w:t>
      </w:r>
    </w:p>
    <w:p w14:paraId="44C81AE7" w14:textId="77777777" w:rsidR="00BA7A4A" w:rsidRDefault="00BA7A4A"/>
    <w:p w14:paraId="4BBCE257" w14:textId="77777777" w:rsidR="00BA7A4A" w:rsidRDefault="00000000">
      <w:pPr>
        <w:pStyle w:val="Heading2"/>
      </w:pPr>
      <w:r>
        <w:t>Architecture</w:t>
      </w:r>
    </w:p>
    <w:p w14:paraId="284BB178" w14:textId="1CD5FEDD" w:rsidR="00BA7A4A" w:rsidRDefault="00EB5151">
      <w:r w:rsidRPr="00EB5151">
        <w:drawing>
          <wp:inline distT="0" distB="0" distL="0" distR="0" wp14:anchorId="589F2B3E" wp14:editId="5DC48619">
            <wp:extent cx="5486400" cy="4306570"/>
            <wp:effectExtent l="0" t="0" r="0" b="0"/>
            <wp:docPr id="13989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5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1CF6" w14:textId="77777777" w:rsidR="00BA7A4A" w:rsidRDefault="00000000">
      <w:pPr>
        <w:pStyle w:val="Heading3"/>
      </w:pPr>
      <w:r>
        <w:t>Components</w:t>
      </w:r>
    </w:p>
    <w:p w14:paraId="1C37F770" w14:textId="77777777" w:rsidR="00BA7A4A" w:rsidRDefault="00BA7A4A"/>
    <w:p w14:paraId="2A1C5716" w14:textId="77777777" w:rsidR="00BA7A4A" w:rsidRDefault="00000000">
      <w:r>
        <w:t>| Component | File | Purpose |</w:t>
      </w:r>
    </w:p>
    <w:p w14:paraId="1C45A0D7" w14:textId="77777777" w:rsidR="00BA7A4A" w:rsidRDefault="00000000">
      <w:r>
        <w:t>|-----------|------|---------|</w:t>
      </w:r>
    </w:p>
    <w:p w14:paraId="36381446" w14:textId="77777777" w:rsidR="00BA7A4A" w:rsidRDefault="00000000">
      <w:r>
        <w:t>| **Self-Healing Orchestrator** | `self_healing.py` | Main loop, AI diagnosis, remediation |</w:t>
      </w:r>
    </w:p>
    <w:p w14:paraId="206E95CD" w14:textId="77777777" w:rsidR="00BA7A4A" w:rsidRDefault="00000000">
      <w:r>
        <w:lastRenderedPageBreak/>
        <w:t>| **Execution Validator** | `execution_validator.py` | Runs JMeter dry-run, parses JTL results |</w:t>
      </w:r>
    </w:p>
    <w:p w14:paraId="4D75A12E" w14:textId="77777777" w:rsidR="00BA7A4A" w:rsidRDefault="00000000">
      <w:r>
        <w:t>| **JMX Builder** | `jmx_builder.py` | Builds JMX XML with extractors |</w:t>
      </w:r>
    </w:p>
    <w:p w14:paraId="34B53508" w14:textId="77777777" w:rsidR="00BA7A4A" w:rsidRDefault="00000000">
      <w:r>
        <w:t>| **Correlation Engine** | `correlation_engine.py` | Token correlation, extractor generation |</w:t>
      </w:r>
    </w:p>
    <w:p w14:paraId="26C04D26" w14:textId="77777777" w:rsidR="00BA7A4A" w:rsidRDefault="00000000">
      <w:r>
        <w:t>| **LLM Provider** | `llm_provider.py` | AI provider abstraction |</w:t>
      </w:r>
    </w:p>
    <w:p w14:paraId="3A5C6B18" w14:textId="77777777" w:rsidR="00BA7A4A" w:rsidRDefault="00BA7A4A"/>
    <w:p w14:paraId="06854BB8" w14:textId="77777777" w:rsidR="00BA7A4A" w:rsidRDefault="00000000">
      <w:r>
        <w:t>---</w:t>
      </w:r>
    </w:p>
    <w:p w14:paraId="42B676B5" w14:textId="77777777" w:rsidR="00BA7A4A" w:rsidRDefault="00BA7A4A"/>
    <w:p w14:paraId="6CF4E5AD" w14:textId="77777777" w:rsidR="00BA7A4A" w:rsidRDefault="00000000">
      <w:pPr>
        <w:pStyle w:val="Heading2"/>
      </w:pPr>
      <w:r>
        <w:t>How It Works</w:t>
      </w:r>
    </w:p>
    <w:p w14:paraId="0A1C1B95" w14:textId="77777777" w:rsidR="00BA7A4A" w:rsidRDefault="00BA7A4A"/>
    <w:p w14:paraId="735ACECF" w14:textId="77777777" w:rsidR="00BA7A4A" w:rsidRDefault="00000000">
      <w:pPr>
        <w:pStyle w:val="Heading3"/>
      </w:pPr>
      <w:r>
        <w:t>Step 1: Build Validation JMX</w:t>
      </w:r>
    </w:p>
    <w:p w14:paraId="7DBCD76D" w14:textId="77777777" w:rsidR="00BA7A4A" w:rsidRDefault="00BA7A4A"/>
    <w:p w14:paraId="50A17718" w14:textId="77777777" w:rsidR="00BA7A4A" w:rsidRDefault="00000000">
      <w:r>
        <w:t>The system creates a constrained version of the JMX file for dry-run validation:</w:t>
      </w:r>
    </w:p>
    <w:p w14:paraId="5D62AF5B" w14:textId="77777777" w:rsidR="00BA7A4A" w:rsidRDefault="00BA7A4A"/>
    <w:p w14:paraId="2DEE1585" w14:textId="77777777" w:rsidR="00BA7A4A" w:rsidRDefault="00000000">
      <w:r>
        <w:t>```python</w:t>
      </w:r>
    </w:p>
    <w:p w14:paraId="21BC5287" w14:textId="77777777" w:rsidR="00BA7A4A" w:rsidRDefault="00000000">
      <w:r>
        <w:t>def build_validation_plan(test_plan):</w:t>
      </w:r>
    </w:p>
    <w:p w14:paraId="50B6DC42" w14:textId="77777777" w:rsidR="00BA7A4A" w:rsidRDefault="00000000">
      <w:r>
        <w:t xml:space="preserve">    """Creates a constrained version for dry-run (1 user, 1 iteration, 10s)"""</w:t>
      </w:r>
    </w:p>
    <w:p w14:paraId="122CBA4E" w14:textId="77777777" w:rsidR="00BA7A4A" w:rsidRDefault="00000000">
      <w:r>
        <w:t xml:space="preserve">    validation_plan = copy.deepcopy(test_plan)</w:t>
      </w:r>
    </w:p>
    <w:p w14:paraId="58F3EC25" w14:textId="77777777" w:rsidR="00BA7A4A" w:rsidRDefault="00000000">
      <w:r>
        <w:t xml:space="preserve">    validation_plan["thread_group"] = {</w:t>
      </w:r>
    </w:p>
    <w:p w14:paraId="20B72EEB" w14:textId="77777777" w:rsidR="00BA7A4A" w:rsidRDefault="00000000">
      <w:r>
        <w:t xml:space="preserve">        "users": 1,           # Only 1 user</w:t>
      </w:r>
    </w:p>
    <w:p w14:paraId="2E8FC14B" w14:textId="77777777" w:rsidR="00BA7A4A" w:rsidRDefault="00000000">
      <w:r>
        <w:t xml:space="preserve">        "ramp_up": 1,         # 1 second ramp-up</w:t>
      </w:r>
    </w:p>
    <w:p w14:paraId="5BF71E81" w14:textId="77777777" w:rsidR="00BA7A4A" w:rsidRDefault="00000000">
      <w:r>
        <w:t xml:space="preserve">        "duration": 0,        # No duration limit</w:t>
      </w:r>
    </w:p>
    <w:p w14:paraId="325A26E9" w14:textId="77777777" w:rsidR="00BA7A4A" w:rsidRDefault="00000000">
      <w:r>
        <w:t xml:space="preserve">        "loops": 1,           # Single iteration</w:t>
      </w:r>
    </w:p>
    <w:p w14:paraId="47938FA3" w14:textId="77777777" w:rsidR="00BA7A4A" w:rsidRDefault="00000000">
      <w:r>
        <w:t xml:space="preserve">        "scheduler": False    # No scheduler</w:t>
      </w:r>
    </w:p>
    <w:p w14:paraId="02FA35A3" w14:textId="77777777" w:rsidR="00BA7A4A" w:rsidRDefault="00000000">
      <w:r>
        <w:t xml:space="preserve">    }</w:t>
      </w:r>
    </w:p>
    <w:p w14:paraId="53E86463" w14:textId="77777777" w:rsidR="00BA7A4A" w:rsidRDefault="00000000">
      <w:r>
        <w:t xml:space="preserve">    return validation_plan</w:t>
      </w:r>
    </w:p>
    <w:p w14:paraId="15601052" w14:textId="77777777" w:rsidR="00BA7A4A" w:rsidRDefault="00000000">
      <w:r>
        <w:t>```</w:t>
      </w:r>
    </w:p>
    <w:p w14:paraId="215EE8EA" w14:textId="77777777" w:rsidR="00BA7A4A" w:rsidRDefault="00BA7A4A"/>
    <w:p w14:paraId="511A2BA7" w14:textId="77777777" w:rsidR="00BA7A4A" w:rsidRDefault="00000000">
      <w:r>
        <w:t>**Why:** Avoid running full load test during validation (would take too long)</w:t>
      </w:r>
    </w:p>
    <w:p w14:paraId="74098CEB" w14:textId="77777777" w:rsidR="00BA7A4A" w:rsidRDefault="00BA7A4A"/>
    <w:p w14:paraId="2D6FF8C0" w14:textId="77777777" w:rsidR="00BA7A4A" w:rsidRDefault="00000000">
      <w:pPr>
        <w:pStyle w:val="Heading3"/>
      </w:pPr>
      <w:r>
        <w:t>Step 2: Execute Dry-Run</w:t>
      </w:r>
    </w:p>
    <w:p w14:paraId="3BA6AE73" w14:textId="77777777" w:rsidR="00BA7A4A" w:rsidRDefault="00BA7A4A"/>
    <w:p w14:paraId="047F3D4F" w14:textId="77777777" w:rsidR="00BA7A4A" w:rsidRDefault="00000000">
      <w:r>
        <w:t>The system executes JMeter in headless mode with the validation JMX:</w:t>
      </w:r>
    </w:p>
    <w:p w14:paraId="205FB6C6" w14:textId="77777777" w:rsidR="00BA7A4A" w:rsidRDefault="00BA7A4A"/>
    <w:p w14:paraId="12F390D1" w14:textId="77777777" w:rsidR="00BA7A4A" w:rsidRDefault="00000000">
      <w:r>
        <w:t>```python</w:t>
      </w:r>
    </w:p>
    <w:p w14:paraId="25074EF6" w14:textId="77777777" w:rsidR="00BA7A4A" w:rsidRDefault="00000000">
      <w:r>
        <w:t>def run_jmeter(jmx_path):</w:t>
      </w:r>
    </w:p>
    <w:p w14:paraId="246CED37" w14:textId="77777777" w:rsidR="00BA7A4A" w:rsidRDefault="00000000">
      <w:r>
        <w:t xml:space="preserve">    # 1. Validate XML structure first</w:t>
      </w:r>
    </w:p>
    <w:p w14:paraId="01D51327" w14:textId="77777777" w:rsidR="00BA7A4A" w:rsidRDefault="00000000">
      <w:r>
        <w:t xml:space="preserve">    xml_report = validate_jmx_xml(jmx_path)</w:t>
      </w:r>
    </w:p>
    <w:p w14:paraId="664C6D2C" w14:textId="77777777" w:rsidR="00BA7A4A" w:rsidRDefault="00BA7A4A"/>
    <w:p w14:paraId="1D051F0F" w14:textId="77777777" w:rsidR="00BA7A4A" w:rsidRDefault="00000000">
      <w:r>
        <w:t xml:space="preserve">    # 2. Check if JMeter is installed</w:t>
      </w:r>
    </w:p>
    <w:p w14:paraId="68854668" w14:textId="77777777" w:rsidR="00BA7A4A" w:rsidRDefault="00000000">
      <w:r>
        <w:t xml:space="preserve">    if not os.path.exists(jmeter_path):</w:t>
      </w:r>
    </w:p>
    <w:p w14:paraId="5BEAFA51" w14:textId="77777777" w:rsidR="00BA7A4A" w:rsidRDefault="00000000">
      <w:r>
        <w:t xml:space="preserve">        return {"dry_run_skipped": True, "skip_reason": "JMeter not found"}</w:t>
      </w:r>
    </w:p>
    <w:p w14:paraId="6091DCE6" w14:textId="77777777" w:rsidR="00BA7A4A" w:rsidRDefault="00BA7A4A"/>
    <w:p w14:paraId="56D45DD6" w14:textId="77777777" w:rsidR="00BA7A4A" w:rsidRDefault="00000000">
      <w:r>
        <w:t xml:space="preserve">    # 3. Run JMeter in headless mode</w:t>
      </w:r>
    </w:p>
    <w:p w14:paraId="2C20C55E" w14:textId="77777777" w:rsidR="00BA7A4A" w:rsidRDefault="00000000">
      <w:r>
        <w:t xml:space="preserve">    result = subprocess.run(</w:t>
      </w:r>
    </w:p>
    <w:p w14:paraId="00406CD6" w14:textId="77777777" w:rsidR="00BA7A4A" w:rsidRDefault="00000000">
      <w:r>
        <w:t xml:space="preserve">        [jmeter_path, "-n", "-t", jmx_path, "-l", jtl_path, "-j", log_path],</w:t>
      </w:r>
    </w:p>
    <w:p w14:paraId="429BFE5F" w14:textId="77777777" w:rsidR="00BA7A4A" w:rsidRDefault="00000000">
      <w:r>
        <w:t xml:space="preserve">        capture_output=True,</w:t>
      </w:r>
    </w:p>
    <w:p w14:paraId="757A57EE" w14:textId="77777777" w:rsidR="00BA7A4A" w:rsidRDefault="00000000">
      <w:r>
        <w:t xml:space="preserve">        text=True,</w:t>
      </w:r>
    </w:p>
    <w:p w14:paraId="718C3062" w14:textId="77777777" w:rsidR="00BA7A4A" w:rsidRDefault="00000000">
      <w:r>
        <w:t xml:space="preserve">        timeout=120  # 2 minute timeout</w:t>
      </w:r>
    </w:p>
    <w:p w14:paraId="2A29013C" w14:textId="77777777" w:rsidR="00BA7A4A" w:rsidRDefault="00000000">
      <w:r>
        <w:t xml:space="preserve">    )</w:t>
      </w:r>
    </w:p>
    <w:p w14:paraId="0221285A" w14:textId="77777777" w:rsidR="00BA7A4A" w:rsidRDefault="00BA7A4A"/>
    <w:p w14:paraId="4D15B818" w14:textId="77777777" w:rsidR="00BA7A4A" w:rsidRDefault="00000000">
      <w:r>
        <w:t xml:space="preserve">    # 4. Parse JTL results</w:t>
      </w:r>
    </w:p>
    <w:p w14:paraId="554461C9" w14:textId="77777777" w:rsidR="00BA7A4A" w:rsidRDefault="00000000">
      <w:r>
        <w:t xml:space="preserve">    failures = []</w:t>
      </w:r>
    </w:p>
    <w:p w14:paraId="3B685089" w14:textId="77777777" w:rsidR="00BA7A4A" w:rsidRDefault="00000000">
      <w:r>
        <w:lastRenderedPageBreak/>
        <w:t xml:space="preserve">    with open(jtl_path, mode="r") as f:</w:t>
      </w:r>
    </w:p>
    <w:p w14:paraId="2BE65C8E" w14:textId="77777777" w:rsidR="00BA7A4A" w:rsidRDefault="00000000">
      <w:r>
        <w:t xml:space="preserve">        reader = csv.DictReader(f)</w:t>
      </w:r>
    </w:p>
    <w:p w14:paraId="3F7983AF" w14:textId="77777777" w:rsidR="00BA7A4A" w:rsidRDefault="00000000">
      <w:r>
        <w:t xml:space="preserve">        for row in reader:</w:t>
      </w:r>
    </w:p>
    <w:p w14:paraId="33BDB115" w14:textId="77777777" w:rsidR="00BA7A4A" w:rsidRDefault="00000000">
      <w:r>
        <w:t xml:space="preserve">            if not is_success or resp_code.startswith("4") or resp_code.startswith("5"):</w:t>
      </w:r>
    </w:p>
    <w:p w14:paraId="0F3F4AAC" w14:textId="77777777" w:rsidR="00BA7A4A" w:rsidRDefault="00000000">
      <w:r>
        <w:t xml:space="preserve">                failures.append({...})</w:t>
      </w:r>
    </w:p>
    <w:p w14:paraId="0A206C5F" w14:textId="77777777" w:rsidR="00BA7A4A" w:rsidRDefault="00BA7A4A"/>
    <w:p w14:paraId="18EA41B8" w14:textId="77777777" w:rsidR="00BA7A4A" w:rsidRDefault="00000000">
      <w:r>
        <w:t xml:space="preserve">    return {"valid": len(failures) == 0, "failures": failures}</w:t>
      </w:r>
    </w:p>
    <w:p w14:paraId="6DE7F513" w14:textId="77777777" w:rsidR="00BA7A4A" w:rsidRDefault="00000000">
      <w:r>
        <w:t>```</w:t>
      </w:r>
    </w:p>
    <w:p w14:paraId="76B1D3CF" w14:textId="77777777" w:rsidR="00BA7A4A" w:rsidRDefault="00BA7A4A"/>
    <w:p w14:paraId="1F179A6C" w14:textId="77777777" w:rsidR="00BA7A4A" w:rsidRDefault="00000000">
      <w:pPr>
        <w:pStyle w:val="Heading3"/>
      </w:pPr>
      <w:r>
        <w:t>Step 3: AI Diagnosis</w:t>
      </w:r>
    </w:p>
    <w:p w14:paraId="678BDC33" w14:textId="77777777" w:rsidR="00BA7A4A" w:rsidRDefault="00BA7A4A"/>
    <w:p w14:paraId="7B8B8EDA" w14:textId="77777777" w:rsidR="00BA7A4A" w:rsidRDefault="00000000">
      <w:r>
        <w:t>When failures occur, the system queries the configured LLM to diagnose the root cause:</w:t>
      </w:r>
    </w:p>
    <w:p w14:paraId="33F44AD7" w14:textId="77777777" w:rsidR="00BA7A4A" w:rsidRDefault="00BA7A4A"/>
    <w:p w14:paraId="3DE7E782" w14:textId="77777777" w:rsidR="00BA7A4A" w:rsidRDefault="00000000">
      <w:r>
        <w:t>```python</w:t>
      </w:r>
    </w:p>
    <w:p w14:paraId="04A9320F" w14:textId="77777777" w:rsidR="00BA7A4A" w:rsidRDefault="00000000">
      <w:r>
        <w:t>def heal_failures_with_ai(failures, original_endpoints, test_plan, iteration):</w:t>
      </w:r>
    </w:p>
    <w:p w14:paraId="69F21608" w14:textId="77777777" w:rsidR="00BA7A4A" w:rsidRDefault="00000000">
      <w:r>
        <w:t xml:space="preserve">    # 1. Gather context about failures</w:t>
      </w:r>
    </w:p>
    <w:p w14:paraId="07440DAC" w14:textId="77777777" w:rsidR="00BA7A4A" w:rsidRDefault="00000000">
      <w:r>
        <w:t xml:space="preserve">    failed_trace_details = []</w:t>
      </w:r>
    </w:p>
    <w:p w14:paraId="58CD2E03" w14:textId="77777777" w:rsidR="00BA7A4A" w:rsidRDefault="00000000">
      <w:r>
        <w:t xml:space="preserve">    for fail in failures:</w:t>
      </w:r>
    </w:p>
    <w:p w14:paraId="526B2193" w14:textId="77777777" w:rsidR="00BA7A4A" w:rsidRDefault="00000000">
      <w:r>
        <w:t xml:space="preserve">        matched_ep = find_endpoint_by_name_or_url(fail["sampler_label"], fail["url"])</w:t>
      </w:r>
    </w:p>
    <w:p w14:paraId="72F3E13C" w14:textId="77777777" w:rsidR="00BA7A4A" w:rsidRDefault="00000000">
      <w:r>
        <w:t xml:space="preserve">        failed_trace_details.append({</w:t>
      </w:r>
    </w:p>
    <w:p w14:paraId="1114BD07" w14:textId="77777777" w:rsidR="00BA7A4A" w:rsidRDefault="00000000">
      <w:r>
        <w:t xml:space="preserve">            "index": matched_idx,</w:t>
      </w:r>
    </w:p>
    <w:p w14:paraId="63A45D54" w14:textId="77777777" w:rsidR="00BA7A4A" w:rsidRDefault="00000000">
      <w:r>
        <w:t xml:space="preserve">            "name": matched_ep.get("name"),</w:t>
      </w:r>
    </w:p>
    <w:p w14:paraId="339D4AAA" w14:textId="77777777" w:rsidR="00BA7A4A" w:rsidRDefault="00000000">
      <w:r>
        <w:t xml:space="preserve">            "url": matched_ep.get("full_url"),</w:t>
      </w:r>
    </w:p>
    <w:p w14:paraId="34462BDB" w14:textId="77777777" w:rsidR="00BA7A4A" w:rsidRDefault="00000000">
      <w:r>
        <w:t xml:space="preserve">            "headers": matched_ep.get("headers"),</w:t>
      </w:r>
    </w:p>
    <w:p w14:paraId="030D5112" w14:textId="77777777" w:rsidR="00BA7A4A" w:rsidRDefault="00000000">
      <w:r>
        <w:t xml:space="preserve">            "body_mode": matched_ep.get("body_mode"),</w:t>
      </w:r>
    </w:p>
    <w:p w14:paraId="30EBD138" w14:textId="77777777" w:rsidR="00BA7A4A" w:rsidRDefault="00000000">
      <w:r>
        <w:t xml:space="preserve">            "raw_body": matched_ep.get("raw_body"),</w:t>
      </w:r>
    </w:p>
    <w:p w14:paraId="61C6153B" w14:textId="77777777" w:rsidR="00BA7A4A" w:rsidRDefault="00000000">
      <w:r>
        <w:lastRenderedPageBreak/>
        <w:t xml:space="preserve">            "response_body_preview": matched_ep.get("response_body", "")[:300]</w:t>
      </w:r>
    </w:p>
    <w:p w14:paraId="072958A5" w14:textId="77777777" w:rsidR="00BA7A4A" w:rsidRDefault="00000000">
      <w:r>
        <w:t xml:space="preserve">        })</w:t>
      </w:r>
    </w:p>
    <w:p w14:paraId="583A6E1C" w14:textId="77777777" w:rsidR="00BA7A4A" w:rsidRDefault="00BA7A4A"/>
    <w:p w14:paraId="549EFC8A" w14:textId="77777777" w:rsidR="00BA7A4A" w:rsidRDefault="00000000">
      <w:r>
        <w:t xml:space="preserve">    # 2. Prepare upstream history</w:t>
      </w:r>
    </w:p>
    <w:p w14:paraId="724B2833" w14:textId="77777777" w:rsidR="00BA7A4A" w:rsidRDefault="00000000">
      <w:r>
        <w:t xml:space="preserve">    upstream_history = []</w:t>
      </w:r>
    </w:p>
    <w:p w14:paraId="48522636" w14:textId="77777777" w:rsidR="00BA7A4A" w:rsidRDefault="00000000">
      <w:r>
        <w:t xml:space="preserve">    for idx in range(max_failed_idx + 1):</w:t>
      </w:r>
    </w:p>
    <w:p w14:paraId="1290BEDC" w14:textId="77777777" w:rsidR="00BA7A4A" w:rsidRDefault="00000000">
      <w:r>
        <w:t xml:space="preserve">        upstream_history.append({</w:t>
      </w:r>
    </w:p>
    <w:p w14:paraId="55F6BE36" w14:textId="77777777" w:rsidR="00BA7A4A" w:rsidRDefault="00000000">
      <w:r>
        <w:t xml:space="preserve">            "index": idx,</w:t>
      </w:r>
    </w:p>
    <w:p w14:paraId="75EBF19C" w14:textId="77777777" w:rsidR="00BA7A4A" w:rsidRDefault="00000000">
      <w:r>
        <w:t xml:space="preserve">            "method": original_endpoints[idx].get("method"),</w:t>
      </w:r>
    </w:p>
    <w:p w14:paraId="77A0DF43" w14:textId="77777777" w:rsidR="00BA7A4A" w:rsidRDefault="00000000">
      <w:r>
        <w:t xml:space="preserve">            "url": original_endpoints[idx].get("full_url"),</w:t>
      </w:r>
    </w:p>
    <w:p w14:paraId="71A1F543" w14:textId="77777777" w:rsidR="00BA7A4A" w:rsidRDefault="00000000">
      <w:r>
        <w:t xml:space="preserve">            "response_body_preview": original_endpoints[idx].get("response_body", "")[:300]</w:t>
      </w:r>
    </w:p>
    <w:p w14:paraId="6D4B0924" w14:textId="77777777" w:rsidR="00BA7A4A" w:rsidRDefault="00000000">
      <w:r>
        <w:t xml:space="preserve">        })</w:t>
      </w:r>
    </w:p>
    <w:p w14:paraId="72AAA961" w14:textId="77777777" w:rsidR="00BA7A4A" w:rsidRDefault="00BA7A4A"/>
    <w:p w14:paraId="1830DF75" w14:textId="77777777" w:rsidR="00BA7A4A" w:rsidRDefault="00000000">
      <w:r>
        <w:t xml:space="preserve">    # 3. Send to AI for diagnosis</w:t>
      </w:r>
    </w:p>
    <w:p w14:paraId="25F950AA" w14:textId="77777777" w:rsidR="00BA7A4A" w:rsidRDefault="00000000">
      <w:r>
        <w:t xml:space="preserve">    prompt = f"""</w:t>
      </w:r>
    </w:p>
    <w:p w14:paraId="68985655" w14:textId="77777777" w:rsidR="00BA7A4A" w:rsidRDefault="00000000">
      <w:r>
        <w:t xml:space="preserve">    You are a Senior Performance Engineer and Self-Healing Automation Agent.</w:t>
      </w:r>
    </w:p>
    <w:p w14:paraId="3734ED25" w14:textId="77777777" w:rsidR="00BA7A4A" w:rsidRDefault="00BA7A4A"/>
    <w:p w14:paraId="047A7E5C" w14:textId="77777777" w:rsidR="00BA7A4A" w:rsidRDefault="00000000">
      <w:r>
        <w:t xml:space="preserve">    Dry-Run Failure Log: {json.dumps(failures, indent=2)}</w:t>
      </w:r>
    </w:p>
    <w:p w14:paraId="6A4E41B2" w14:textId="77777777" w:rsidR="00BA7A4A" w:rsidRDefault="00000000">
      <w:r>
        <w:t xml:space="preserve">    Failed Requests Details: {json.dumps(failed_trace_details, indent=2)}</w:t>
      </w:r>
    </w:p>
    <w:p w14:paraId="573B454B" w14:textId="77777777" w:rsidR="00BA7A4A" w:rsidRDefault="00000000">
      <w:r>
        <w:t xml:space="preserve">    Upstream History: {json.dumps(upstream_history, indent=2)}</w:t>
      </w:r>
    </w:p>
    <w:p w14:paraId="17DE4336" w14:textId="77777777" w:rsidR="00BA7A4A" w:rsidRDefault="00BA7A4A"/>
    <w:p w14:paraId="44C536D9" w14:textId="77777777" w:rsidR="00BA7A4A" w:rsidRDefault="00000000">
      <w:r>
        <w:t xml:space="preserve">    Tasks:</w:t>
      </w:r>
    </w:p>
    <w:p w14:paraId="5CD60091" w14:textId="77777777" w:rsidR="00BA7A4A" w:rsidRDefault="00000000">
      <w:r>
        <w:t xml:space="preserve">    1. DIAGNOSE: Why did the sampler fail?</w:t>
      </w:r>
    </w:p>
    <w:p w14:paraId="18E09D6F" w14:textId="77777777" w:rsidR="00BA7A4A" w:rsidRDefault="00000000">
      <w:r>
        <w:t xml:space="preserve">    2. LOCATE Birth of Token: Find which response contains the token</w:t>
      </w:r>
    </w:p>
    <w:p w14:paraId="7C046E3B" w14:textId="77777777" w:rsidR="00BA7A4A" w:rsidRDefault="00000000">
      <w:r>
        <w:t xml:space="preserve">    3. CREATE REPAIR PLAN: Suggest extractor, replacements, and/or header fixes</w:t>
      </w:r>
    </w:p>
    <w:p w14:paraId="5105D581" w14:textId="77777777" w:rsidR="00BA7A4A" w:rsidRDefault="00000000">
      <w:r>
        <w:t xml:space="preserve">    """</w:t>
      </w:r>
    </w:p>
    <w:p w14:paraId="67DC8A4E" w14:textId="77777777" w:rsidR="00BA7A4A" w:rsidRDefault="00BA7A4A"/>
    <w:p w14:paraId="12B2C761" w14:textId="77777777" w:rsidR="00BA7A4A" w:rsidRDefault="00000000">
      <w:r>
        <w:t xml:space="preserve">    text = generate_text(prompt, provider=llm_provider, model=llm_model)</w:t>
      </w:r>
    </w:p>
    <w:p w14:paraId="6F977D12" w14:textId="77777777" w:rsidR="00BA7A4A" w:rsidRDefault="00000000">
      <w:r>
        <w:t xml:space="preserve">    action = extract_json_object(text)</w:t>
      </w:r>
    </w:p>
    <w:p w14:paraId="21A61B85" w14:textId="77777777" w:rsidR="00BA7A4A" w:rsidRDefault="00000000">
      <w:r>
        <w:t xml:space="preserve">    return action</w:t>
      </w:r>
    </w:p>
    <w:p w14:paraId="7C7A7A14" w14:textId="77777777" w:rsidR="00BA7A4A" w:rsidRDefault="00000000">
      <w:r>
        <w:t>```</w:t>
      </w:r>
    </w:p>
    <w:p w14:paraId="01AA5D63" w14:textId="77777777" w:rsidR="00BA7A4A" w:rsidRDefault="00BA7A4A"/>
    <w:p w14:paraId="7FCD45D9" w14:textId="77777777" w:rsidR="00BA7A4A" w:rsidRDefault="00000000">
      <w:pPr>
        <w:pStyle w:val="Heading3"/>
      </w:pPr>
      <w:r>
        <w:t>Step 4: Apply Remediation</w:t>
      </w:r>
    </w:p>
    <w:p w14:paraId="00FDA074" w14:textId="77777777" w:rsidR="00BA7A4A" w:rsidRDefault="00BA7A4A"/>
    <w:p w14:paraId="1D014282" w14:textId="77777777" w:rsidR="00BA7A4A" w:rsidRDefault="00000000">
      <w:r>
        <w:t>The system applies the AI-recommended fixes to the test plan:</w:t>
      </w:r>
    </w:p>
    <w:p w14:paraId="546129D4" w14:textId="77777777" w:rsidR="00BA7A4A" w:rsidRDefault="00BA7A4A"/>
    <w:p w14:paraId="2E8E7CA0" w14:textId="77777777" w:rsidR="00BA7A4A" w:rsidRDefault="00000000">
      <w:r>
        <w:t>```python</w:t>
      </w:r>
    </w:p>
    <w:p w14:paraId="2B4FD6C0" w14:textId="77777777" w:rsidR="00BA7A4A" w:rsidRDefault="00000000">
      <w:r>
        <w:t>def apply_remediation(test_plan, original_endpoints, healing_action):</w:t>
      </w:r>
    </w:p>
    <w:p w14:paraId="30EE4850" w14:textId="77777777" w:rsidR="00BA7A4A" w:rsidRDefault="00000000">
      <w:r>
        <w:t xml:space="preserve">    # 1. Add new extractor to upstream endpoint</w:t>
      </w:r>
    </w:p>
    <w:p w14:paraId="4058E042" w14:textId="77777777" w:rsidR="00BA7A4A" w:rsidRDefault="00000000">
      <w:r>
        <w:t xml:space="preserve">    if new_ext and new_ext.get("upstream_index") is not None:</w:t>
      </w:r>
    </w:p>
    <w:p w14:paraId="2CA00A7C" w14:textId="77777777" w:rsidR="00BA7A4A" w:rsidRDefault="00000000">
      <w:r>
        <w:t xml:space="preserve">        upstream_idx = new_ext["upstream_index"]</w:t>
      </w:r>
    </w:p>
    <w:p w14:paraId="12BF0DF7" w14:textId="77777777" w:rsidR="00BA7A4A" w:rsidRDefault="00000000">
      <w:r>
        <w:t xml:space="preserve">        target_ep = original_endpoints[upstream_idx]</w:t>
      </w:r>
    </w:p>
    <w:p w14:paraId="46878B2E" w14:textId="77777777" w:rsidR="00BA7A4A" w:rsidRDefault="00BA7A4A"/>
    <w:p w14:paraId="58F3445E" w14:textId="77777777" w:rsidR="00BA7A4A" w:rsidRDefault="00000000">
      <w:r>
        <w:t xml:space="preserve">        extractor_obj = {</w:t>
      </w:r>
    </w:p>
    <w:p w14:paraId="0792B021" w14:textId="77777777" w:rsidR="00BA7A4A" w:rsidRDefault="00000000">
      <w:r>
        <w:t xml:space="preserve">            "type": new_ext["type"],</w:t>
      </w:r>
    </w:p>
    <w:p w14:paraId="217B9DA2" w14:textId="77777777" w:rsidR="00BA7A4A" w:rsidRDefault="00000000">
      <w:r>
        <w:t xml:space="preserve">            "var_name": new_ext["var_name"],</w:t>
      </w:r>
    </w:p>
    <w:p w14:paraId="1E5B19CF" w14:textId="77777777" w:rsidR="00BA7A4A" w:rsidRDefault="00000000">
      <w:r>
        <w:t xml:space="preserve">            "json_path": new_ext.get("json_path"),</w:t>
      </w:r>
    </w:p>
    <w:p w14:paraId="27F9D864" w14:textId="77777777" w:rsidR="00BA7A4A" w:rsidRDefault="00000000">
      <w:r>
        <w:t xml:space="preserve">            "left_boundary": new_ext.get("left_boundary"),</w:t>
      </w:r>
    </w:p>
    <w:p w14:paraId="36EF4507" w14:textId="77777777" w:rsidR="00BA7A4A" w:rsidRDefault="00000000">
      <w:r>
        <w:t xml:space="preserve">            "right_boundary": new_ext.get("right_boundary"),</w:t>
      </w:r>
    </w:p>
    <w:p w14:paraId="1437E913" w14:textId="77777777" w:rsidR="00BA7A4A" w:rsidRDefault="00000000">
      <w:r>
        <w:t xml:space="preserve">            "regex": new_ext.get("regex"),</w:t>
      </w:r>
    </w:p>
    <w:p w14:paraId="3FF534FA" w14:textId="77777777" w:rsidR="00BA7A4A" w:rsidRDefault="00000000">
      <w:r>
        <w:t xml:space="preserve">            "header_name": new_ext.get("header_name")</w:t>
      </w:r>
    </w:p>
    <w:p w14:paraId="3CFE21B4" w14:textId="77777777" w:rsidR="00BA7A4A" w:rsidRDefault="00000000">
      <w:r>
        <w:t xml:space="preserve">        }</w:t>
      </w:r>
    </w:p>
    <w:p w14:paraId="7C5FC9C8" w14:textId="77777777" w:rsidR="00BA7A4A" w:rsidRDefault="00BA7A4A"/>
    <w:p w14:paraId="01CD043B" w14:textId="77777777" w:rsidR="00BA7A4A" w:rsidRDefault="00000000">
      <w:r>
        <w:t xml:space="preserve">        target_ep.setdefault("extractors", []).append(extractor_obj)</w:t>
      </w:r>
    </w:p>
    <w:p w14:paraId="3128079A" w14:textId="77777777" w:rsidR="00BA7A4A" w:rsidRDefault="00BA7A4A"/>
    <w:p w14:paraId="67B87351" w14:textId="77777777" w:rsidR="00BA7A4A" w:rsidRDefault="00000000">
      <w:r>
        <w:t xml:space="preserve">    # 2. Replace hardcoded tokens in downstream requests</w:t>
      </w:r>
    </w:p>
    <w:p w14:paraId="2A2CC923" w14:textId="77777777" w:rsidR="00BA7A4A" w:rsidRDefault="00000000">
      <w:r>
        <w:t xml:space="preserve">    for rep in replacements:</w:t>
      </w:r>
    </w:p>
    <w:p w14:paraId="132D0DF9" w14:textId="77777777" w:rsidR="00BA7A4A" w:rsidRDefault="00000000">
      <w:r>
        <w:t xml:space="preserve">        req_idx = rep.get("request_index")</w:t>
      </w:r>
    </w:p>
    <w:p w14:paraId="427DBD28" w14:textId="77777777" w:rsidR="00BA7A4A" w:rsidRDefault="00000000">
      <w:r>
        <w:t xml:space="preserve">        token_val = rep.get("token_value")</w:t>
      </w:r>
    </w:p>
    <w:p w14:paraId="6CCE8E1B" w14:textId="77777777" w:rsidR="00BA7A4A" w:rsidRDefault="00000000">
      <w:r>
        <w:t xml:space="preserve">        var_name = rep.get("var_name")</w:t>
      </w:r>
    </w:p>
    <w:p w14:paraId="4B2E9533" w14:textId="77777777" w:rsidR="00BA7A4A" w:rsidRDefault="00BA7A4A"/>
    <w:p w14:paraId="551E94E0" w14:textId="77777777" w:rsidR="00BA7A4A" w:rsidRDefault="00000000">
      <w:r>
        <w:t xml:space="preserve">        if req_idx is not None and token_val and var_name:</w:t>
      </w:r>
    </w:p>
    <w:p w14:paraId="11423CEE" w14:textId="77777777" w:rsidR="00BA7A4A" w:rsidRDefault="00000000">
      <w:r>
        <w:t xml:space="preserve">            downstream_ep = original_endpoints[req_idx]</w:t>
      </w:r>
    </w:p>
    <w:p w14:paraId="35282AFD" w14:textId="77777777" w:rsidR="00BA7A4A" w:rsidRDefault="00000000">
      <w:r>
        <w:t xml:space="preserve">            replace_token_in_request(downstream_ep, token_val, var_name)</w:t>
      </w:r>
    </w:p>
    <w:p w14:paraId="6105EC0C" w14:textId="77777777" w:rsidR="00BA7A4A" w:rsidRDefault="00BA7A4A"/>
    <w:p w14:paraId="3B3D74C8" w14:textId="77777777" w:rsidR="00BA7A4A" w:rsidRDefault="00000000">
      <w:r>
        <w:t xml:space="preserve">    # 3. Apply header fixes (add/update/remove headers)</w:t>
      </w:r>
    </w:p>
    <w:p w14:paraId="3FB5F020" w14:textId="77777777" w:rsidR="00BA7A4A" w:rsidRDefault="00000000">
      <w:r>
        <w:t xml:space="preserve">    header_fix = healing_action.get("header_fix")</w:t>
      </w:r>
    </w:p>
    <w:p w14:paraId="41C9E2CD" w14:textId="77777777" w:rsidR="00BA7A4A" w:rsidRDefault="00000000">
      <w:r>
        <w:t xml:space="preserve">    if header_fix and isinstance(header_fix, dict):</w:t>
      </w:r>
    </w:p>
    <w:p w14:paraId="790EB0E1" w14:textId="77777777" w:rsidR="00BA7A4A" w:rsidRDefault="00000000">
      <w:r>
        <w:t xml:space="preserve">        req_idx = header_fix.get("request_index")</w:t>
      </w:r>
    </w:p>
    <w:p w14:paraId="43A4A2D8" w14:textId="77777777" w:rsidR="00BA7A4A" w:rsidRDefault="00000000">
      <w:r>
        <w:t xml:space="preserve">        headers_to_add = header_fix.get("headers_to_add", [])</w:t>
      </w:r>
    </w:p>
    <w:p w14:paraId="1E082318" w14:textId="77777777" w:rsidR="00BA7A4A" w:rsidRDefault="00000000">
      <w:r>
        <w:t xml:space="preserve">        headers_to_remove = header_fix.get("headers_to_remove", [])</w:t>
      </w:r>
    </w:p>
    <w:p w14:paraId="39371567" w14:textId="77777777" w:rsidR="00BA7A4A" w:rsidRDefault="00BA7A4A"/>
    <w:p w14:paraId="113CE76A" w14:textId="77777777" w:rsidR="00BA7A4A" w:rsidRDefault="00000000">
      <w:r>
        <w:t xml:space="preserve">        # Remove headers first</w:t>
      </w:r>
    </w:p>
    <w:p w14:paraId="68867C90" w14:textId="77777777" w:rsidR="00BA7A4A" w:rsidRDefault="00000000">
      <w:r>
        <w:t xml:space="preserve">        for header_name in headers_to_remove:</w:t>
      </w:r>
    </w:p>
    <w:p w14:paraId="0A657CDA" w14:textId="77777777" w:rsidR="00BA7A4A" w:rsidRDefault="00000000">
      <w:r>
        <w:t xml:space="preserve">            target_ep["headers"] = [</w:t>
      </w:r>
    </w:p>
    <w:p w14:paraId="7273772E" w14:textId="77777777" w:rsidR="00BA7A4A" w:rsidRDefault="00000000">
      <w:r>
        <w:t xml:space="preserve">                h for h in target_ep["headers"]</w:t>
      </w:r>
    </w:p>
    <w:p w14:paraId="52B0248F" w14:textId="77777777" w:rsidR="00BA7A4A" w:rsidRDefault="00000000">
      <w:r>
        <w:t xml:space="preserve">                if h.get("key", "").lower() != header_name.lower()</w:t>
      </w:r>
    </w:p>
    <w:p w14:paraId="4A775DBC" w14:textId="77777777" w:rsidR="00BA7A4A" w:rsidRDefault="00000000">
      <w:r>
        <w:t xml:space="preserve">            ]</w:t>
      </w:r>
    </w:p>
    <w:p w14:paraId="6053E2B1" w14:textId="77777777" w:rsidR="00BA7A4A" w:rsidRDefault="00BA7A4A"/>
    <w:p w14:paraId="0D2C81A3" w14:textId="77777777" w:rsidR="00BA7A4A" w:rsidRDefault="00000000">
      <w:r>
        <w:t xml:space="preserve">        # Add/update headers</w:t>
      </w:r>
    </w:p>
    <w:p w14:paraId="7F75FBD0" w14:textId="77777777" w:rsidR="00BA7A4A" w:rsidRDefault="00000000">
      <w:r>
        <w:t xml:space="preserve">        for header in headers_to_add:</w:t>
      </w:r>
    </w:p>
    <w:p w14:paraId="6C4A6434" w14:textId="77777777" w:rsidR="00BA7A4A" w:rsidRDefault="00000000">
      <w:r>
        <w:t xml:space="preserve">            header_key = header.get("key", "")</w:t>
      </w:r>
    </w:p>
    <w:p w14:paraId="7CF312A7" w14:textId="77777777" w:rsidR="00BA7A4A" w:rsidRDefault="00000000">
      <w:r>
        <w:t xml:space="preserve">            header_value = header.get("value", "")</w:t>
      </w:r>
    </w:p>
    <w:p w14:paraId="141F82F0" w14:textId="77777777" w:rsidR="00BA7A4A" w:rsidRDefault="00BA7A4A"/>
    <w:p w14:paraId="17EEE4D1" w14:textId="77777777" w:rsidR="00BA7A4A" w:rsidRDefault="00000000">
      <w:r>
        <w:t xml:space="preserve">            # Check if header exists</w:t>
      </w:r>
    </w:p>
    <w:p w14:paraId="42CCDF2C" w14:textId="77777777" w:rsidR="00BA7A4A" w:rsidRDefault="00000000">
      <w:r>
        <w:t xml:space="preserve">            header_exists = False</w:t>
      </w:r>
    </w:p>
    <w:p w14:paraId="489A6C22" w14:textId="77777777" w:rsidR="00BA7A4A" w:rsidRDefault="00000000">
      <w:r>
        <w:t xml:space="preserve">            for existing_header in target_ep["headers"]:</w:t>
      </w:r>
    </w:p>
    <w:p w14:paraId="67332353" w14:textId="77777777" w:rsidR="00BA7A4A" w:rsidRDefault="00000000">
      <w:r>
        <w:t xml:space="preserve">                if existing_header.get("key", "").lower() == header_key.lower():</w:t>
      </w:r>
    </w:p>
    <w:p w14:paraId="2FDF123A" w14:textId="77777777" w:rsidR="00BA7A4A" w:rsidRDefault="00000000">
      <w:r>
        <w:t xml:space="preserve">                    existing_header["value"] = header_value</w:t>
      </w:r>
    </w:p>
    <w:p w14:paraId="1BCB0434" w14:textId="77777777" w:rsidR="00BA7A4A" w:rsidRDefault="00000000">
      <w:r>
        <w:t xml:space="preserve">                    header_exists = True</w:t>
      </w:r>
    </w:p>
    <w:p w14:paraId="566CFD28" w14:textId="77777777" w:rsidR="00BA7A4A" w:rsidRDefault="00000000">
      <w:r>
        <w:t xml:space="preserve">                    break</w:t>
      </w:r>
    </w:p>
    <w:p w14:paraId="2E38BF33" w14:textId="77777777" w:rsidR="00BA7A4A" w:rsidRDefault="00BA7A4A"/>
    <w:p w14:paraId="520BCEEF" w14:textId="77777777" w:rsidR="00BA7A4A" w:rsidRDefault="00000000">
      <w:r>
        <w:t xml:space="preserve">            if not header_exists:</w:t>
      </w:r>
    </w:p>
    <w:p w14:paraId="2A0E84A3" w14:textId="77777777" w:rsidR="00BA7A4A" w:rsidRDefault="00000000">
      <w:r>
        <w:t xml:space="preserve">                target_ep["headers"].append({</w:t>
      </w:r>
    </w:p>
    <w:p w14:paraId="0A032494" w14:textId="77777777" w:rsidR="00BA7A4A" w:rsidRDefault="00000000">
      <w:r>
        <w:t xml:space="preserve">                    "key": header_key,</w:t>
      </w:r>
    </w:p>
    <w:p w14:paraId="359F008E" w14:textId="77777777" w:rsidR="00BA7A4A" w:rsidRDefault="00000000">
      <w:r>
        <w:t xml:space="preserve">                    "value": header_value</w:t>
      </w:r>
    </w:p>
    <w:p w14:paraId="2FE529AB" w14:textId="77777777" w:rsidR="00BA7A4A" w:rsidRDefault="00000000">
      <w:r>
        <w:t xml:space="preserve">                })</w:t>
      </w:r>
    </w:p>
    <w:p w14:paraId="057C560C" w14:textId="77777777" w:rsidR="00BA7A4A" w:rsidRDefault="00BA7A4A"/>
    <w:p w14:paraId="0DFDC46F" w14:textId="77777777" w:rsidR="00BA7A4A" w:rsidRDefault="00000000">
      <w:r>
        <w:t xml:space="preserve">    # 4. Reconstruct logical flow</w:t>
      </w:r>
    </w:p>
    <w:p w14:paraId="5B658108" w14:textId="77777777" w:rsidR="00BA7A4A" w:rsidRDefault="00000000">
      <w:r>
        <w:t xml:space="preserve">    base_think_time = test_plan.get("thread_group", {}).get("think_time", 1500)</w:t>
      </w:r>
    </w:p>
    <w:p w14:paraId="6013FE46" w14:textId="77777777" w:rsidR="00BA7A4A" w:rsidRDefault="00000000">
      <w:r>
        <w:t xml:space="preserve">    updated_flow = reconstruct_logical_flow(</w:t>
      </w:r>
    </w:p>
    <w:p w14:paraId="7A0EB29F" w14:textId="77777777" w:rsidR="00BA7A4A" w:rsidRDefault="00000000">
      <w:r>
        <w:t xml:space="preserve">        original_endpoints,</w:t>
      </w:r>
    </w:p>
    <w:p w14:paraId="20E76CE2" w14:textId="77777777" w:rsidR="00BA7A4A" w:rsidRDefault="00000000">
      <w:r>
        <w:t xml:space="preserve">        llm_provider=llm_provider,</w:t>
      </w:r>
    </w:p>
    <w:p w14:paraId="6948DBF6" w14:textId="77777777" w:rsidR="00BA7A4A" w:rsidRDefault="00000000">
      <w:r>
        <w:t xml:space="preserve">        llm_model=llm_model,</w:t>
      </w:r>
    </w:p>
    <w:p w14:paraId="2B2B5F9C" w14:textId="77777777" w:rsidR="00BA7A4A" w:rsidRDefault="00000000">
      <w:r>
        <w:lastRenderedPageBreak/>
        <w:t xml:space="preserve">        base_think_time=base_think_time</w:t>
      </w:r>
    </w:p>
    <w:p w14:paraId="39FFA516" w14:textId="77777777" w:rsidR="00BA7A4A" w:rsidRDefault="00000000">
      <w:r>
        <w:t xml:space="preserve">    )</w:t>
      </w:r>
    </w:p>
    <w:p w14:paraId="1F6D066D" w14:textId="77777777" w:rsidR="00BA7A4A" w:rsidRDefault="00000000">
      <w:r>
        <w:t xml:space="preserve">    test_plan["flow"] = updated_flow</w:t>
      </w:r>
    </w:p>
    <w:p w14:paraId="349C3760" w14:textId="77777777" w:rsidR="00BA7A4A" w:rsidRDefault="00000000">
      <w:r>
        <w:t>```</w:t>
      </w:r>
    </w:p>
    <w:p w14:paraId="6805250E" w14:textId="77777777" w:rsidR="00BA7A4A" w:rsidRDefault="00BA7A4A"/>
    <w:p w14:paraId="286B795B" w14:textId="77777777" w:rsidR="00BA7A4A" w:rsidRDefault="00000000">
      <w:r>
        <w:t>---</w:t>
      </w:r>
    </w:p>
    <w:p w14:paraId="3E1B67C8" w14:textId="77777777" w:rsidR="00BA7A4A" w:rsidRDefault="00BA7A4A"/>
    <w:p w14:paraId="3C6947B0" w14:textId="77777777" w:rsidR="00BA7A4A" w:rsidRDefault="00000000">
      <w:pPr>
        <w:pStyle w:val="Heading2"/>
      </w:pPr>
      <w:r>
        <w:t>Current Capabilities</w:t>
      </w:r>
    </w:p>
    <w:p w14:paraId="2DEFF139" w14:textId="77777777" w:rsidR="00BA7A4A" w:rsidRDefault="00BA7A4A"/>
    <w:p w14:paraId="6905D9B7" w14:textId="77777777" w:rsidR="00BA7A4A" w:rsidRDefault="00000000">
      <w:pPr>
        <w:pStyle w:val="Heading3"/>
      </w:pPr>
      <w:r>
        <w:t>Failure Types Handled</w:t>
      </w:r>
    </w:p>
    <w:p w14:paraId="207E42A9" w14:textId="77777777" w:rsidR="00BA7A4A" w:rsidRDefault="00BA7A4A"/>
    <w:p w14:paraId="26D00691" w14:textId="77777777" w:rsidR="00BA7A4A" w:rsidRDefault="00000000">
      <w:r>
        <w:t>| Failure Type | Current Handling | AI Prompt |</w:t>
      </w:r>
    </w:p>
    <w:p w14:paraId="1598B2DC" w14:textId="77777777" w:rsidR="00BA7A4A" w:rsidRDefault="00000000">
      <w:r>
        <w:t>|--------------|------------------|-----------|</w:t>
      </w:r>
    </w:p>
    <w:p w14:paraId="1E124EA8" w14:textId="77777777" w:rsidR="00BA7A4A" w:rsidRDefault="00000000">
      <w:r>
        <w:t>| **401 Unauthorized** | ✅ Add extractor + replace hardcoded tokens | "401 Unauthorized usually means a missing JWT or Authorization header" |</w:t>
      </w:r>
    </w:p>
    <w:p w14:paraId="3F60475E" w14:textId="77777777" w:rsidR="00BA7A4A" w:rsidRDefault="00000000">
      <w:r>
        <w:t>| **Missing Bearer Token** | ✅ Trace token to upstream response, create extractor | "LOCATE Birth of Token: Find which response contains the token" |</w:t>
      </w:r>
    </w:p>
    <w:p w14:paraId="6B9EADCC" w14:textId="77777777" w:rsidR="00BA7A4A" w:rsidRDefault="00000000">
      <w:r>
        <w:t>| **Hardcoded JWT tokens** | ✅ Replace with `${c_token}` variable | "replacements: [{request_index, token_value, var_name}]" |</w:t>
      </w:r>
    </w:p>
    <w:p w14:paraId="417E6458" w14:textId="77777777" w:rsidR="00BA7A4A" w:rsidRDefault="00000000">
      <w:r>
        <w:t>| **Missing Headers** | ✅ Add/update/remove headers | "header_fix: {request_index, headers_to_add, headers_to_remove}" |</w:t>
      </w:r>
    </w:p>
    <w:p w14:paraId="28DC59EA" w14:textId="77777777" w:rsidR="00BA7A4A" w:rsidRDefault="00000000">
      <w:r>
        <w:t>| **Wrong Content-Type** | ✅ Auto-fix Content-Type | "415 Unsupported Media Type means wrong Content-Type header" |</w:t>
      </w:r>
    </w:p>
    <w:p w14:paraId="28722699" w14:textId="77777777" w:rsidR="00BA7A4A" w:rsidRDefault="00000000">
      <w:r>
        <w:t>| **CSRF Token Issues** | ⚠️ Limited handling | "CSRF token mismatch" |</w:t>
      </w:r>
    </w:p>
    <w:p w14:paraId="3E3F8516" w14:textId="77777777" w:rsidR="00BA7A4A" w:rsidRDefault="00BA7A4A"/>
    <w:p w14:paraId="25E17E1A" w14:textId="77777777" w:rsidR="00BA7A4A" w:rsidRDefault="00000000">
      <w:pPr>
        <w:pStyle w:val="Heading3"/>
      </w:pPr>
      <w:r>
        <w:t>Remediation Types</w:t>
      </w:r>
    </w:p>
    <w:p w14:paraId="56AF6E81" w14:textId="77777777" w:rsidR="00BA7A4A" w:rsidRDefault="00BA7A4A"/>
    <w:p w14:paraId="232F3A82" w14:textId="77777777" w:rsidR="00BA7A4A" w:rsidRDefault="00000000">
      <w:r>
        <w:t>| Remediation | Description | Example |</w:t>
      </w:r>
    </w:p>
    <w:p w14:paraId="65E4596D" w14:textId="77777777" w:rsidR="00BA7A4A" w:rsidRDefault="00000000">
      <w:r>
        <w:t>|-------------|-------------|---------|</w:t>
      </w:r>
    </w:p>
    <w:p w14:paraId="0447A064" w14:textId="77777777" w:rsidR="00BA7A4A" w:rsidRDefault="00000000">
      <w:r>
        <w:lastRenderedPageBreak/>
        <w:t>| **Extractor Addition** | Add new extractor to upstream endpoint | `{"type": "json_extractor", "json_path": "$.token"}` |</w:t>
      </w:r>
    </w:p>
    <w:p w14:paraId="4AE0BE1F" w14:textId="77777777" w:rsidR="00BA7A4A" w:rsidRDefault="00000000">
      <w:r>
        <w:t>| **Token Replacement** | Replace hardcoded tokens with variables | `{"token_value": "eyJhbG...", "var_name": "c_token"}` |</w:t>
      </w:r>
    </w:p>
    <w:p w14:paraId="2AEA8208" w14:textId="77777777" w:rsidR="00BA7A4A" w:rsidRDefault="00000000">
      <w:r>
        <w:t>| **Header Injection** | Add missing headers to requests | `{"key": "Authorization", "value": "Bearer ${c_token}"}` |</w:t>
      </w:r>
    </w:p>
    <w:p w14:paraId="018B2D6C" w14:textId="77777777" w:rsidR="00BA7A4A" w:rsidRDefault="00000000">
      <w:r>
        <w:t>| **Header Update** | Update existing headers | `{"key": "Content-Type", "value": "application/json"}` |</w:t>
      </w:r>
    </w:p>
    <w:p w14:paraId="535A4AC5" w14:textId="77777777" w:rsidR="00BA7A4A" w:rsidRDefault="00000000">
      <w:r>
        <w:t>| **Header Removal** | Remove unnecessary headers | `"headers_to_remove": ["X-Deprecated"]` |</w:t>
      </w:r>
    </w:p>
    <w:p w14:paraId="49F34CCC" w14:textId="77777777" w:rsidR="00BA7A4A" w:rsidRDefault="00BA7A4A"/>
    <w:p w14:paraId="15D5FC43" w14:textId="77777777" w:rsidR="00BA7A4A" w:rsidRDefault="00000000">
      <w:r>
        <w:t>---</w:t>
      </w:r>
    </w:p>
    <w:p w14:paraId="4D3B5B20" w14:textId="77777777" w:rsidR="00BA7A4A" w:rsidRDefault="00BA7A4A"/>
    <w:p w14:paraId="7923AAB8" w14:textId="77777777" w:rsidR="00BA7A4A" w:rsidRDefault="00000000">
      <w:pPr>
        <w:pStyle w:val="Heading2"/>
      </w:pPr>
      <w:r>
        <w:t>AI Integration</w:t>
      </w:r>
    </w:p>
    <w:p w14:paraId="68595BB6" w14:textId="77777777" w:rsidR="00BA7A4A" w:rsidRDefault="00BA7A4A"/>
    <w:p w14:paraId="47205385" w14:textId="77777777" w:rsidR="00BA7A4A" w:rsidRDefault="00000000">
      <w:pPr>
        <w:pStyle w:val="Heading3"/>
      </w:pPr>
      <w:r>
        <w:t>Supported LLM Providers</w:t>
      </w:r>
    </w:p>
    <w:p w14:paraId="3E30FF91" w14:textId="77777777" w:rsidR="00BA7A4A" w:rsidRDefault="00BA7A4A"/>
    <w:p w14:paraId="78C926E1" w14:textId="77777777" w:rsidR="00BA7A4A" w:rsidRDefault="00000000">
      <w:r>
        <w:t>| Provider | Configuration | Default Model |</w:t>
      </w:r>
    </w:p>
    <w:p w14:paraId="57E57156" w14:textId="77777777" w:rsidR="00BA7A4A" w:rsidRDefault="00000000">
      <w:r>
        <w:t>|----------|---------------|---------------|</w:t>
      </w:r>
    </w:p>
    <w:p w14:paraId="1839C3CA" w14:textId="77777777" w:rsidR="00BA7A4A" w:rsidRDefault="00000000">
      <w:r>
        <w:t>| **Google Gemini** | `GEMINI_API_KEY` | gemini-2.0-flash |</w:t>
      </w:r>
    </w:p>
    <w:p w14:paraId="7B18E429" w14:textId="77777777" w:rsidR="00BA7A4A" w:rsidRDefault="00000000">
      <w:r>
        <w:t>| **Anthropic Claude** | `ANTHROPIC_API_KEY` | claude-3-opus-20240229 |</w:t>
      </w:r>
    </w:p>
    <w:p w14:paraId="04F5F98D" w14:textId="77777777" w:rsidR="00BA7A4A" w:rsidRDefault="00000000">
      <w:r>
        <w:t>| **OpenAI GPT** | `OPENAI_API_KEY` | gpt-4 |</w:t>
      </w:r>
    </w:p>
    <w:p w14:paraId="6B73450D" w14:textId="77777777" w:rsidR="00BA7A4A" w:rsidRDefault="00000000">
      <w:r>
        <w:t>| **Grok** | `GROK_API_KEY` | grok-2 |</w:t>
      </w:r>
    </w:p>
    <w:p w14:paraId="402CF1B8" w14:textId="77777777" w:rsidR="00BA7A4A" w:rsidRDefault="00000000">
      <w:r>
        <w:t>| **Groq** | `GROQ_API_KEY` | llama-3.3-70b-versatile |</w:t>
      </w:r>
    </w:p>
    <w:p w14:paraId="1741EC33" w14:textId="77777777" w:rsidR="00BA7A4A" w:rsidRDefault="00000000">
      <w:r>
        <w:t>| **GitHub Models** | `GITHUB_TOKEN` | gpt-4o |</w:t>
      </w:r>
    </w:p>
    <w:p w14:paraId="570F1786" w14:textId="77777777" w:rsidR="00BA7A4A" w:rsidRDefault="00BA7A4A"/>
    <w:p w14:paraId="790655F4" w14:textId="77777777" w:rsidR="00BA7A4A" w:rsidRDefault="00000000">
      <w:pPr>
        <w:pStyle w:val="Heading3"/>
      </w:pPr>
      <w:r>
        <w:t>AI Prompt Structure</w:t>
      </w:r>
    </w:p>
    <w:p w14:paraId="031C6F86" w14:textId="77777777" w:rsidR="00BA7A4A" w:rsidRDefault="00BA7A4A"/>
    <w:p w14:paraId="74EF2126" w14:textId="77777777" w:rsidR="00BA7A4A" w:rsidRDefault="00000000">
      <w:r>
        <w:t>The AI prompt includes:</w:t>
      </w:r>
    </w:p>
    <w:p w14:paraId="14D794DD" w14:textId="77777777" w:rsidR="00BA7A4A" w:rsidRDefault="00BA7A4A"/>
    <w:p w14:paraId="2D76959D" w14:textId="77777777" w:rsidR="00BA7A4A" w:rsidRDefault="00000000">
      <w:r>
        <w:t>1. **Dry-Run Failure Log**: List of failures with sampler names, URLs, response codes</w:t>
      </w:r>
    </w:p>
    <w:p w14:paraId="39566BC5" w14:textId="77777777" w:rsidR="00BA7A4A" w:rsidRDefault="00000000">
      <w:r>
        <w:t>2. **Failed Requests Details**: Full request details from original capture</w:t>
      </w:r>
    </w:p>
    <w:p w14:paraId="43714633" w14:textId="77777777" w:rsidR="00BA7A4A" w:rsidRDefault="00000000">
      <w:r>
        <w:t>3. **Upstream History**: All preceding requests and responses</w:t>
      </w:r>
    </w:p>
    <w:p w14:paraId="6B9EE000" w14:textId="77777777" w:rsidR="00BA7A4A" w:rsidRDefault="00000000">
      <w:r>
        <w:t>4. **Active Extractors**: Already configured extractor variables</w:t>
      </w:r>
    </w:p>
    <w:p w14:paraId="49045929" w14:textId="77777777" w:rsidR="00BA7A4A" w:rsidRDefault="00BA7A4A"/>
    <w:p w14:paraId="46DD48CB" w14:textId="77777777" w:rsidR="00BA7A4A" w:rsidRDefault="00000000">
      <w:pPr>
        <w:pStyle w:val="Heading3"/>
      </w:pPr>
      <w:r>
        <w:t>AI Response Schema</w:t>
      </w:r>
    </w:p>
    <w:p w14:paraId="323E77DA" w14:textId="77777777" w:rsidR="00BA7A4A" w:rsidRDefault="00BA7A4A"/>
    <w:p w14:paraId="2188B373" w14:textId="77777777" w:rsidR="00BA7A4A" w:rsidRDefault="00000000">
      <w:r>
        <w:t>```json</w:t>
      </w:r>
    </w:p>
    <w:p w14:paraId="145900AC" w14:textId="77777777" w:rsidR="00BA7A4A" w:rsidRDefault="00000000">
      <w:r>
        <w:t>{</w:t>
      </w:r>
    </w:p>
    <w:p w14:paraId="357B7B4F" w14:textId="77777777" w:rsidR="00BA7A4A" w:rsidRDefault="00000000">
      <w:r>
        <w:t xml:space="preserve">    "diagnosis": "Why it failed, identify the root cause",</w:t>
      </w:r>
    </w:p>
    <w:p w14:paraId="5D3661B6" w14:textId="77777777" w:rsidR="00BA7A4A" w:rsidRDefault="00000000">
      <w:r>
        <w:t xml:space="preserve">    "action_taken": "Detailed remediation action described clearly",</w:t>
      </w:r>
    </w:p>
    <w:p w14:paraId="0A4F5F0F" w14:textId="77777777" w:rsidR="00BA7A4A" w:rsidRDefault="00000000">
      <w:r>
        <w:t xml:space="preserve">    "new_extractor": {</w:t>
      </w:r>
    </w:p>
    <w:p w14:paraId="21FE710F" w14:textId="77777777" w:rsidR="00BA7A4A" w:rsidRDefault="00000000">
      <w:r>
        <w:t xml:space="preserve">        "upstream_index": 0,</w:t>
      </w:r>
    </w:p>
    <w:p w14:paraId="3943FF2D" w14:textId="77777777" w:rsidR="00BA7A4A" w:rsidRDefault="00000000">
      <w:r>
        <w:t xml:space="preserve">        "type": "json_extractor",</w:t>
      </w:r>
    </w:p>
    <w:p w14:paraId="00A13A11" w14:textId="77777777" w:rsidR="00BA7A4A" w:rsidRDefault="00000000">
      <w:r>
        <w:t xml:space="preserve">        "var_name": "c_token",</w:t>
      </w:r>
    </w:p>
    <w:p w14:paraId="443D540D" w14:textId="77777777" w:rsidR="00BA7A4A" w:rsidRDefault="00000000">
      <w:r>
        <w:t xml:space="preserve">        "json_path": "$.access_token"</w:t>
      </w:r>
    </w:p>
    <w:p w14:paraId="7FCE4133" w14:textId="77777777" w:rsidR="00BA7A4A" w:rsidRDefault="00000000">
      <w:r>
        <w:t xml:space="preserve">    },</w:t>
      </w:r>
    </w:p>
    <w:p w14:paraId="26A83BF6" w14:textId="77777777" w:rsidR="00BA7A4A" w:rsidRDefault="00000000">
      <w:r>
        <w:t xml:space="preserve">    "replacements": [</w:t>
      </w:r>
    </w:p>
    <w:p w14:paraId="1F111EB7" w14:textId="77777777" w:rsidR="00BA7A4A" w:rsidRDefault="00000000">
      <w:r>
        <w:t xml:space="preserve">        {</w:t>
      </w:r>
    </w:p>
    <w:p w14:paraId="6ED41DDB" w14:textId="77777777" w:rsidR="00BA7A4A" w:rsidRDefault="00000000">
      <w:r>
        <w:t xml:space="preserve">            "request_index": 5,</w:t>
      </w:r>
    </w:p>
    <w:p w14:paraId="5A8A506B" w14:textId="77777777" w:rsidR="00BA7A4A" w:rsidRDefault="00000000">
      <w:r>
        <w:t xml:space="preserve">            "token_value": "eyJhbG...",</w:t>
      </w:r>
    </w:p>
    <w:p w14:paraId="073C0E70" w14:textId="77777777" w:rsidR="00BA7A4A" w:rsidRDefault="00000000">
      <w:r>
        <w:t xml:space="preserve">            "var_name": "c_token"</w:t>
      </w:r>
    </w:p>
    <w:p w14:paraId="260291F1" w14:textId="77777777" w:rsidR="00BA7A4A" w:rsidRDefault="00000000">
      <w:r>
        <w:t xml:space="preserve">        }</w:t>
      </w:r>
    </w:p>
    <w:p w14:paraId="4BA58751" w14:textId="77777777" w:rsidR="00BA7A4A" w:rsidRDefault="00000000">
      <w:r>
        <w:t xml:space="preserve">    ],</w:t>
      </w:r>
    </w:p>
    <w:p w14:paraId="2845142E" w14:textId="77777777" w:rsidR="00BA7A4A" w:rsidRDefault="00000000">
      <w:r>
        <w:t xml:space="preserve">    "header_fix": {</w:t>
      </w:r>
    </w:p>
    <w:p w14:paraId="7D23F5CF" w14:textId="77777777" w:rsidR="00BA7A4A" w:rsidRDefault="00000000">
      <w:r>
        <w:lastRenderedPageBreak/>
        <w:t xml:space="preserve">        "request_index": 5,</w:t>
      </w:r>
    </w:p>
    <w:p w14:paraId="679A02E1" w14:textId="77777777" w:rsidR="00BA7A4A" w:rsidRDefault="00000000">
      <w:r>
        <w:t xml:space="preserve">        "headers_to_add": [</w:t>
      </w:r>
    </w:p>
    <w:p w14:paraId="1A6D552C" w14:textId="77777777" w:rsidR="00BA7A4A" w:rsidRDefault="00000000">
      <w:r>
        <w:t xml:space="preserve">            {"key": "Content-Type", "value": "application/json"}</w:t>
      </w:r>
    </w:p>
    <w:p w14:paraId="6F692DE2" w14:textId="77777777" w:rsidR="00BA7A4A" w:rsidRDefault="00000000">
      <w:r>
        <w:t xml:space="preserve">        ],</w:t>
      </w:r>
    </w:p>
    <w:p w14:paraId="31121A15" w14:textId="77777777" w:rsidR="00BA7A4A" w:rsidRDefault="00000000">
      <w:r>
        <w:t xml:space="preserve">        "headers_to_remove": ["X-Deprecated"]</w:t>
      </w:r>
    </w:p>
    <w:p w14:paraId="1E7F6F86" w14:textId="77777777" w:rsidR="00BA7A4A" w:rsidRDefault="00000000">
      <w:r>
        <w:t xml:space="preserve">    }</w:t>
      </w:r>
    </w:p>
    <w:p w14:paraId="19E61DA1" w14:textId="77777777" w:rsidR="00BA7A4A" w:rsidRDefault="00000000">
      <w:r>
        <w:t>}</w:t>
      </w:r>
    </w:p>
    <w:p w14:paraId="2C0B7AF0" w14:textId="77777777" w:rsidR="00BA7A4A" w:rsidRDefault="00000000">
      <w:r>
        <w:t>```</w:t>
      </w:r>
    </w:p>
    <w:p w14:paraId="4F780DAC" w14:textId="77777777" w:rsidR="00BA7A4A" w:rsidRDefault="00BA7A4A"/>
    <w:p w14:paraId="4BB15A13" w14:textId="77777777" w:rsidR="00BA7A4A" w:rsidRDefault="00000000">
      <w:r>
        <w:t>---</w:t>
      </w:r>
    </w:p>
    <w:p w14:paraId="6DD95587" w14:textId="77777777" w:rsidR="00BA7A4A" w:rsidRDefault="00BA7A4A"/>
    <w:p w14:paraId="45B318F3" w14:textId="77777777" w:rsidR="00BA7A4A" w:rsidRDefault="00000000">
      <w:pPr>
        <w:pStyle w:val="Heading2"/>
      </w:pPr>
      <w:r>
        <w:t>Header Injection Feature</w:t>
      </w:r>
    </w:p>
    <w:p w14:paraId="02D0F454" w14:textId="77777777" w:rsidR="00BA7A4A" w:rsidRDefault="00BA7A4A"/>
    <w:p w14:paraId="2539EA06" w14:textId="77777777" w:rsidR="00BA7A4A" w:rsidRDefault="00000000">
      <w:pPr>
        <w:pStyle w:val="Heading3"/>
      </w:pPr>
      <w:r>
        <w:t>Overview</w:t>
      </w:r>
    </w:p>
    <w:p w14:paraId="39D3A1CD" w14:textId="77777777" w:rsidR="00BA7A4A" w:rsidRDefault="00BA7A4A"/>
    <w:p w14:paraId="06F31A1B" w14:textId="77777777" w:rsidR="00BA7A4A" w:rsidRDefault="00000000">
      <w:r>
        <w:t>The Header Injection feature allows the self-healing mechanism to automatically add, update, or remove HTTP headers in requests when dry-run failures occur.</w:t>
      </w:r>
    </w:p>
    <w:p w14:paraId="373D2F1D" w14:textId="77777777" w:rsidR="00BA7A4A" w:rsidRDefault="00BA7A4A"/>
    <w:p w14:paraId="414532F1" w14:textId="77777777" w:rsidR="00BA7A4A" w:rsidRDefault="00000000">
      <w:pPr>
        <w:pStyle w:val="Heading3"/>
      </w:pPr>
      <w:r>
        <w:t>Use Cases</w:t>
      </w:r>
    </w:p>
    <w:p w14:paraId="16C0255D" w14:textId="77777777" w:rsidR="00BA7A4A" w:rsidRDefault="00BA7A4A"/>
    <w:p w14:paraId="64662425" w14:textId="77777777" w:rsidR="00BA7A4A" w:rsidRDefault="00000000">
      <w:r>
        <w:t>#### 1. Missing Content-Type (415 Error)</w:t>
      </w:r>
    </w:p>
    <w:p w14:paraId="3D858498" w14:textId="77777777" w:rsidR="00BA7A4A" w:rsidRDefault="00BA7A4A"/>
    <w:p w14:paraId="463C9D4D" w14:textId="77777777" w:rsidR="00BA7A4A" w:rsidRDefault="00000000">
      <w:r>
        <w:t>**Scenario:** Server returns `415 Unsupported Media Type` because the request is missing the `Content-Type` header.</w:t>
      </w:r>
    </w:p>
    <w:p w14:paraId="1E6B63E6" w14:textId="77777777" w:rsidR="00BA7A4A" w:rsidRDefault="00BA7A4A"/>
    <w:p w14:paraId="18E428A0" w14:textId="77777777" w:rsidR="00BA7A4A" w:rsidRDefault="00000000">
      <w:r>
        <w:t>**AI Diagnosis:**</w:t>
      </w:r>
    </w:p>
    <w:p w14:paraId="03F75334" w14:textId="77777777" w:rsidR="00BA7A4A" w:rsidRDefault="00000000">
      <w:r>
        <w:t>```json</w:t>
      </w:r>
    </w:p>
    <w:p w14:paraId="423F9389" w14:textId="77777777" w:rsidR="00BA7A4A" w:rsidRDefault="00000000">
      <w:r>
        <w:t>{</w:t>
      </w:r>
    </w:p>
    <w:p w14:paraId="1C0BB79A" w14:textId="77777777" w:rsidR="00BA7A4A" w:rsidRDefault="00000000">
      <w:r>
        <w:lastRenderedPageBreak/>
        <w:t xml:space="preserve">    "diagnosis": "415 Unsupported Media Type - Missing Content-Type header",</w:t>
      </w:r>
    </w:p>
    <w:p w14:paraId="088F57B4" w14:textId="77777777" w:rsidR="00BA7A4A" w:rsidRDefault="00000000">
      <w:r>
        <w:t xml:space="preserve">    "action_taken": "Added Content-Type header to request",</w:t>
      </w:r>
    </w:p>
    <w:p w14:paraId="7E24562D" w14:textId="77777777" w:rsidR="00BA7A4A" w:rsidRDefault="00000000">
      <w:r>
        <w:t xml:space="preserve">    "header_fix": {</w:t>
      </w:r>
    </w:p>
    <w:p w14:paraId="530AE89E" w14:textId="77777777" w:rsidR="00BA7A4A" w:rsidRDefault="00000000">
      <w:r>
        <w:t xml:space="preserve">        "request_index": 5,</w:t>
      </w:r>
    </w:p>
    <w:p w14:paraId="648AE15E" w14:textId="77777777" w:rsidR="00BA7A4A" w:rsidRDefault="00000000">
      <w:r>
        <w:t xml:space="preserve">        "headers_to_add": [</w:t>
      </w:r>
    </w:p>
    <w:p w14:paraId="3EF4C989" w14:textId="77777777" w:rsidR="00BA7A4A" w:rsidRDefault="00000000">
      <w:r>
        <w:t xml:space="preserve">            {"key": "Content-Type", "value": "application/json"}</w:t>
      </w:r>
    </w:p>
    <w:p w14:paraId="4FE4664F" w14:textId="77777777" w:rsidR="00BA7A4A" w:rsidRDefault="00000000">
      <w:r>
        <w:t xml:space="preserve">        ]</w:t>
      </w:r>
    </w:p>
    <w:p w14:paraId="0835C0DD" w14:textId="77777777" w:rsidR="00BA7A4A" w:rsidRDefault="00000000">
      <w:r>
        <w:t xml:space="preserve">    }</w:t>
      </w:r>
    </w:p>
    <w:p w14:paraId="1134A1CC" w14:textId="77777777" w:rsidR="00BA7A4A" w:rsidRDefault="00000000">
      <w:r>
        <w:t>}</w:t>
      </w:r>
    </w:p>
    <w:p w14:paraId="2B2FDBD6" w14:textId="77777777" w:rsidR="00BA7A4A" w:rsidRDefault="00000000">
      <w:r>
        <w:t>```</w:t>
      </w:r>
    </w:p>
    <w:p w14:paraId="66117A94" w14:textId="77777777" w:rsidR="00BA7A4A" w:rsidRDefault="00BA7A4A"/>
    <w:p w14:paraId="479877CD" w14:textId="77777777" w:rsidR="00BA7A4A" w:rsidRDefault="00000000">
      <w:r>
        <w:t>#### 2. Missing Authorization Header (401 Error)</w:t>
      </w:r>
    </w:p>
    <w:p w14:paraId="3F38CCDD" w14:textId="77777777" w:rsidR="00BA7A4A" w:rsidRDefault="00BA7A4A"/>
    <w:p w14:paraId="01180884" w14:textId="77777777" w:rsidR="00BA7A4A" w:rsidRDefault="00000000">
      <w:r>
        <w:t>**Scenario:** Server returns `401 Unauthorized` because the request is missing the `Authorization` header.</w:t>
      </w:r>
    </w:p>
    <w:p w14:paraId="120B5558" w14:textId="77777777" w:rsidR="00BA7A4A" w:rsidRDefault="00BA7A4A"/>
    <w:p w14:paraId="57D5DCF2" w14:textId="77777777" w:rsidR="00BA7A4A" w:rsidRDefault="00000000">
      <w:r>
        <w:t>**AI Diagnosis:**</w:t>
      </w:r>
    </w:p>
    <w:p w14:paraId="428A1C4C" w14:textId="77777777" w:rsidR="00BA7A4A" w:rsidRDefault="00000000">
      <w:r>
        <w:t>```json</w:t>
      </w:r>
    </w:p>
    <w:p w14:paraId="476C72D0" w14:textId="77777777" w:rsidR="00BA7A4A" w:rsidRDefault="00000000">
      <w:r>
        <w:t>{</w:t>
      </w:r>
    </w:p>
    <w:p w14:paraId="267D8249" w14:textId="77777777" w:rsidR="00BA7A4A" w:rsidRDefault="00000000">
      <w:r>
        <w:t xml:space="preserve">    "diagnosis": "401 Unauthorized - Missing Authorization header",</w:t>
      </w:r>
    </w:p>
    <w:p w14:paraId="37FBF380" w14:textId="77777777" w:rsidR="00BA7A4A" w:rsidRDefault="00000000">
      <w:r>
        <w:t xml:space="preserve">    "action_taken": "Added Authorization header with Bearer token variable",</w:t>
      </w:r>
    </w:p>
    <w:p w14:paraId="57B94C31" w14:textId="77777777" w:rsidR="00BA7A4A" w:rsidRDefault="00000000">
      <w:r>
        <w:t xml:space="preserve">    "new_extractor": {</w:t>
      </w:r>
    </w:p>
    <w:p w14:paraId="7AACD3B5" w14:textId="77777777" w:rsidR="00BA7A4A" w:rsidRDefault="00000000">
      <w:r>
        <w:t xml:space="preserve">        "upstream_index": 0,</w:t>
      </w:r>
    </w:p>
    <w:p w14:paraId="5342B3C6" w14:textId="77777777" w:rsidR="00BA7A4A" w:rsidRDefault="00000000">
      <w:r>
        <w:t xml:space="preserve">        "type": "json_extractor",</w:t>
      </w:r>
    </w:p>
    <w:p w14:paraId="40F797DC" w14:textId="77777777" w:rsidR="00BA7A4A" w:rsidRDefault="00000000">
      <w:r>
        <w:t xml:space="preserve">        "var_name": "c_token",</w:t>
      </w:r>
    </w:p>
    <w:p w14:paraId="7589A018" w14:textId="77777777" w:rsidR="00BA7A4A" w:rsidRDefault="00000000">
      <w:r>
        <w:t xml:space="preserve">        "json_path": "$.access_token"</w:t>
      </w:r>
    </w:p>
    <w:p w14:paraId="3BCFBC5E" w14:textId="77777777" w:rsidR="00BA7A4A" w:rsidRDefault="00000000">
      <w:r>
        <w:lastRenderedPageBreak/>
        <w:t xml:space="preserve">    },</w:t>
      </w:r>
    </w:p>
    <w:p w14:paraId="2B7A4189" w14:textId="77777777" w:rsidR="00BA7A4A" w:rsidRDefault="00000000">
      <w:r>
        <w:t xml:space="preserve">    "header_fix": {</w:t>
      </w:r>
    </w:p>
    <w:p w14:paraId="0C30E104" w14:textId="77777777" w:rsidR="00BA7A4A" w:rsidRDefault="00000000">
      <w:r>
        <w:t xml:space="preserve">        "request_index": 5,</w:t>
      </w:r>
    </w:p>
    <w:p w14:paraId="4A350B6D" w14:textId="77777777" w:rsidR="00BA7A4A" w:rsidRDefault="00000000">
      <w:r>
        <w:t xml:space="preserve">        "headers_to_add": [</w:t>
      </w:r>
    </w:p>
    <w:p w14:paraId="70043E8B" w14:textId="77777777" w:rsidR="00BA7A4A" w:rsidRDefault="00000000">
      <w:r>
        <w:t xml:space="preserve">            {"key": "Authorization", "value": "Bearer ${c_token}"}</w:t>
      </w:r>
    </w:p>
    <w:p w14:paraId="6DE0548D" w14:textId="77777777" w:rsidR="00BA7A4A" w:rsidRDefault="00000000">
      <w:r>
        <w:t xml:space="preserve">        ]</w:t>
      </w:r>
    </w:p>
    <w:p w14:paraId="5218A161" w14:textId="77777777" w:rsidR="00BA7A4A" w:rsidRDefault="00000000">
      <w:r>
        <w:t xml:space="preserve">    }</w:t>
      </w:r>
    </w:p>
    <w:p w14:paraId="15F3DF55" w14:textId="77777777" w:rsidR="00BA7A4A" w:rsidRDefault="00000000">
      <w:r>
        <w:t>}</w:t>
      </w:r>
    </w:p>
    <w:p w14:paraId="47CB723B" w14:textId="77777777" w:rsidR="00BA7A4A" w:rsidRDefault="00000000">
      <w:r>
        <w:t>```</w:t>
      </w:r>
    </w:p>
    <w:p w14:paraId="62EA1DAB" w14:textId="77777777" w:rsidR="00BA7A4A" w:rsidRDefault="00BA7A4A"/>
    <w:p w14:paraId="4A8119F6" w14:textId="77777777" w:rsidR="00BA7A4A" w:rsidRDefault="00000000">
      <w:r>
        <w:t>#### 3. CSRF Token Header</w:t>
      </w:r>
    </w:p>
    <w:p w14:paraId="55CDE156" w14:textId="77777777" w:rsidR="00BA7A4A" w:rsidRDefault="00BA7A4A"/>
    <w:p w14:paraId="564A7A74" w14:textId="77777777" w:rsidR="00BA7A4A" w:rsidRDefault="00000000">
      <w:r>
        <w:t>**Scenario:** Server returns `403 Forbidden` due to CSRF token mismatch.</w:t>
      </w:r>
    </w:p>
    <w:p w14:paraId="0248A8A9" w14:textId="77777777" w:rsidR="00BA7A4A" w:rsidRDefault="00BA7A4A"/>
    <w:p w14:paraId="387AF9D1" w14:textId="77777777" w:rsidR="00BA7A4A" w:rsidRDefault="00000000">
      <w:r>
        <w:t>**AI Diagnosis:**</w:t>
      </w:r>
    </w:p>
    <w:p w14:paraId="60CE9706" w14:textId="77777777" w:rsidR="00BA7A4A" w:rsidRDefault="00000000">
      <w:r>
        <w:t>```json</w:t>
      </w:r>
    </w:p>
    <w:p w14:paraId="7084B8B0" w14:textId="77777777" w:rsidR="00BA7A4A" w:rsidRDefault="00000000">
      <w:r>
        <w:t>{</w:t>
      </w:r>
    </w:p>
    <w:p w14:paraId="2EAE2D47" w14:textId="77777777" w:rsidR="00BA7A4A" w:rsidRDefault="00000000">
      <w:r>
        <w:t xml:space="preserve">    "diagnosis": "CSRF token mismatch - Missing X-CSRF-Token header",</w:t>
      </w:r>
    </w:p>
    <w:p w14:paraId="6B0BC1A6" w14:textId="77777777" w:rsidR="00BA7A4A" w:rsidRDefault="00000000">
      <w:r>
        <w:t xml:space="preserve">    "action_taken": "Added CSRF token extractor and header",</w:t>
      </w:r>
    </w:p>
    <w:p w14:paraId="3D10FABC" w14:textId="77777777" w:rsidR="00BA7A4A" w:rsidRDefault="00000000">
      <w:r>
        <w:t xml:space="preserve">    "new_extractor": {</w:t>
      </w:r>
    </w:p>
    <w:p w14:paraId="4F6FDAD5" w14:textId="77777777" w:rsidR="00BA7A4A" w:rsidRDefault="00000000">
      <w:r>
        <w:t xml:space="preserve">        "upstream_index": 2,</w:t>
      </w:r>
    </w:p>
    <w:p w14:paraId="112B03BC" w14:textId="77777777" w:rsidR="00BA7A4A" w:rsidRDefault="00000000">
      <w:r>
        <w:t xml:space="preserve">        "type": "regex_extractor",</w:t>
      </w:r>
    </w:p>
    <w:p w14:paraId="3A3AFB6B" w14:textId="77777777" w:rsidR="00BA7A4A" w:rsidRDefault="00000000">
      <w:r>
        <w:t xml:space="preserve">        "regex": "csrf_token.*?value=\"(.*?)\"",</w:t>
      </w:r>
    </w:p>
    <w:p w14:paraId="03CC1396" w14:textId="77777777" w:rsidR="00BA7A4A" w:rsidRDefault="00000000">
      <w:r>
        <w:t xml:space="preserve">        "var_name": "c_csrfToken"</w:t>
      </w:r>
    </w:p>
    <w:p w14:paraId="4718218E" w14:textId="77777777" w:rsidR="00BA7A4A" w:rsidRDefault="00000000">
      <w:r>
        <w:t xml:space="preserve">    },</w:t>
      </w:r>
    </w:p>
    <w:p w14:paraId="03CC2A0B" w14:textId="77777777" w:rsidR="00BA7A4A" w:rsidRDefault="00000000">
      <w:r>
        <w:t xml:space="preserve">    "header_fix": {</w:t>
      </w:r>
    </w:p>
    <w:p w14:paraId="4A759939" w14:textId="77777777" w:rsidR="00BA7A4A" w:rsidRDefault="00000000">
      <w:r>
        <w:lastRenderedPageBreak/>
        <w:t xml:space="preserve">        "request_index": 5,</w:t>
      </w:r>
    </w:p>
    <w:p w14:paraId="1C840683" w14:textId="77777777" w:rsidR="00BA7A4A" w:rsidRDefault="00000000">
      <w:r>
        <w:t xml:space="preserve">        "headers_to_add": [</w:t>
      </w:r>
    </w:p>
    <w:p w14:paraId="0FFA8B29" w14:textId="77777777" w:rsidR="00BA7A4A" w:rsidRDefault="00000000">
      <w:r>
        <w:t xml:space="preserve">            {"key": "X-CSRF-Token", "value": "${c_csrfToken}"}</w:t>
      </w:r>
    </w:p>
    <w:p w14:paraId="19B966E2" w14:textId="77777777" w:rsidR="00BA7A4A" w:rsidRDefault="00000000">
      <w:r>
        <w:t xml:space="preserve">        ]</w:t>
      </w:r>
    </w:p>
    <w:p w14:paraId="78ACAE69" w14:textId="77777777" w:rsidR="00BA7A4A" w:rsidRDefault="00000000">
      <w:r>
        <w:t xml:space="preserve">    }</w:t>
      </w:r>
    </w:p>
    <w:p w14:paraId="13ABE8D5" w14:textId="77777777" w:rsidR="00BA7A4A" w:rsidRDefault="00000000">
      <w:r>
        <w:t>}</w:t>
      </w:r>
    </w:p>
    <w:p w14:paraId="4510026E" w14:textId="77777777" w:rsidR="00BA7A4A" w:rsidRDefault="00000000">
      <w:r>
        <w:t>```</w:t>
      </w:r>
    </w:p>
    <w:p w14:paraId="123A01A4" w14:textId="77777777" w:rsidR="00BA7A4A" w:rsidRDefault="00BA7A4A"/>
    <w:p w14:paraId="565DB596" w14:textId="77777777" w:rsidR="00BA7A4A" w:rsidRDefault="00000000">
      <w:pPr>
        <w:pStyle w:val="Heading3"/>
      </w:pPr>
      <w:r>
        <w:t>Header Operations</w:t>
      </w:r>
    </w:p>
    <w:p w14:paraId="640C207E" w14:textId="77777777" w:rsidR="00BA7A4A" w:rsidRDefault="00BA7A4A"/>
    <w:p w14:paraId="40477C48" w14:textId="77777777" w:rsidR="00BA7A4A" w:rsidRDefault="00000000">
      <w:r>
        <w:t>| Operation | Description | Example |</w:t>
      </w:r>
    </w:p>
    <w:p w14:paraId="1177AF53" w14:textId="77777777" w:rsidR="00BA7A4A" w:rsidRDefault="00000000">
      <w:r>
        <w:t>|-----------|-------------|---------|</w:t>
      </w:r>
    </w:p>
    <w:p w14:paraId="378DBC79" w14:textId="77777777" w:rsidR="00BA7A4A" w:rsidRDefault="00000000">
      <w:r>
        <w:t>| **Add Header** | Add new header to request | `{"key": "X-Custom", "value": "value"}` |</w:t>
      </w:r>
    </w:p>
    <w:p w14:paraId="53844612" w14:textId="77777777" w:rsidR="00BA7A4A" w:rsidRDefault="00000000">
      <w:r>
        <w:t>| **Update Header** | Update existing header value | `{"key": "Content-Type", "value": "application/json"}` |</w:t>
      </w:r>
    </w:p>
    <w:p w14:paraId="148111C2" w14:textId="77777777" w:rsidR="00BA7A4A" w:rsidRDefault="00000000">
      <w:r>
        <w:t>| **Remove Header** | Remove unnecessary header | `"headers_to_remove": ["X-Deprecated"]` |</w:t>
      </w:r>
    </w:p>
    <w:p w14:paraId="36930490" w14:textId="77777777" w:rsidR="00BA7A4A" w:rsidRDefault="00000000">
      <w:r>
        <w:t>| **Multiple Headers** | Add/update multiple headers at once | Array of header objects |</w:t>
      </w:r>
    </w:p>
    <w:p w14:paraId="4122CDEC" w14:textId="77777777" w:rsidR="00BA7A4A" w:rsidRDefault="00000000">
      <w:r>
        <w:t>| **Variable Support** | Use JMeter variables in values | `"value": "Bearer ${c_token}"` |</w:t>
      </w:r>
    </w:p>
    <w:p w14:paraId="6F42A6C1" w14:textId="77777777" w:rsidR="00BA7A4A" w:rsidRDefault="00BA7A4A"/>
    <w:p w14:paraId="6B043A03" w14:textId="77777777" w:rsidR="00BA7A4A" w:rsidRDefault="00000000">
      <w:r>
        <w:t>---</w:t>
      </w:r>
    </w:p>
    <w:p w14:paraId="1C3287B1" w14:textId="77777777" w:rsidR="00BA7A4A" w:rsidRDefault="00BA7A4A"/>
    <w:p w14:paraId="598C5BDA" w14:textId="77777777" w:rsidR="00BA7A4A" w:rsidRDefault="00000000">
      <w:pPr>
        <w:pStyle w:val="Heading2"/>
      </w:pPr>
      <w:r>
        <w:t>Configuration Options</w:t>
      </w:r>
    </w:p>
    <w:p w14:paraId="78ACB021" w14:textId="77777777" w:rsidR="00BA7A4A" w:rsidRDefault="00BA7A4A"/>
    <w:p w14:paraId="13EDDE72" w14:textId="77777777" w:rsidR="00BA7A4A" w:rsidRDefault="00000000">
      <w:pPr>
        <w:pStyle w:val="Heading3"/>
      </w:pPr>
      <w:r>
        <w:t>Environment Variables</w:t>
      </w:r>
    </w:p>
    <w:p w14:paraId="277B8A04" w14:textId="77777777" w:rsidR="00BA7A4A" w:rsidRDefault="00BA7A4A"/>
    <w:p w14:paraId="496A83AF" w14:textId="77777777" w:rsidR="00BA7A4A" w:rsidRDefault="00000000">
      <w:r>
        <w:t>| Variable | Description | Default |</w:t>
      </w:r>
    </w:p>
    <w:p w14:paraId="164AAE50" w14:textId="77777777" w:rsidR="00BA7A4A" w:rsidRDefault="00000000">
      <w:r>
        <w:t>|----------|-------------|---------|</w:t>
      </w:r>
    </w:p>
    <w:p w14:paraId="4A0DEF74" w14:textId="77777777" w:rsidR="00BA7A4A" w:rsidRDefault="00000000">
      <w:r>
        <w:lastRenderedPageBreak/>
        <w:t>| `JMETER_BIN` | Path to JMeter binary | `C:\apache-jmeter-5.3\bin\jmeter.bat` |</w:t>
      </w:r>
    </w:p>
    <w:p w14:paraId="13A81E6B" w14:textId="77777777" w:rsidR="00BA7A4A" w:rsidRDefault="00000000">
      <w:r>
        <w:t>| `JMETER_TIMEOUT_SECONDS` | Dry-run timeout | `120` |</w:t>
      </w:r>
    </w:p>
    <w:p w14:paraId="33A3AA37" w14:textId="77777777" w:rsidR="00BA7A4A" w:rsidRDefault="00000000">
      <w:r>
        <w:t>| `LLM_PROVIDER` | AI provider to use | `gemini` |</w:t>
      </w:r>
    </w:p>
    <w:p w14:paraId="28C5D46D" w14:textId="77777777" w:rsidR="00BA7A4A" w:rsidRDefault="00000000">
      <w:r>
        <w:t>| `LLM_MODEL` | AI model to use | Provider-specific |</w:t>
      </w:r>
    </w:p>
    <w:p w14:paraId="48732846" w14:textId="77777777" w:rsidR="00BA7A4A" w:rsidRDefault="00BA7A4A"/>
    <w:p w14:paraId="04DCD4A2" w14:textId="77777777" w:rsidR="00BA7A4A" w:rsidRDefault="00000000">
      <w:pPr>
        <w:pStyle w:val="Heading3"/>
      </w:pPr>
      <w:r>
        <w:t>Self-Healing Parameters</w:t>
      </w:r>
    </w:p>
    <w:p w14:paraId="26D5FE1B" w14:textId="77777777" w:rsidR="00BA7A4A" w:rsidRDefault="00BA7A4A"/>
    <w:p w14:paraId="7A820E92" w14:textId="77777777" w:rsidR="00BA7A4A" w:rsidRDefault="00000000">
      <w:r>
        <w:t>| Parameter | Description | Default |</w:t>
      </w:r>
    </w:p>
    <w:p w14:paraId="6A760327" w14:textId="77777777" w:rsidR="00BA7A4A" w:rsidRDefault="00000000">
      <w:r>
        <w:t>|-----------|-------------|---------|</w:t>
      </w:r>
    </w:p>
    <w:p w14:paraId="4C63E2C8" w14:textId="77777777" w:rsidR="00BA7A4A" w:rsidRDefault="00000000">
      <w:r>
        <w:t>| `max_retries` | Maximum healing iterations | `3` |</w:t>
      </w:r>
    </w:p>
    <w:p w14:paraId="2EFFF6E9" w14:textId="77777777" w:rsidR="00BA7A4A" w:rsidRDefault="00000000">
      <w:r>
        <w:t>| `users` | Number of users for dry-run | `1` |</w:t>
      </w:r>
    </w:p>
    <w:p w14:paraId="2CB023D5" w14:textId="77777777" w:rsidR="00BA7A4A" w:rsidRDefault="00000000">
      <w:r>
        <w:t>| `ramp_up` | Ramp-up time for dry-run | `1` second |</w:t>
      </w:r>
    </w:p>
    <w:p w14:paraId="7C5B7E63" w14:textId="77777777" w:rsidR="00BA7A4A" w:rsidRDefault="00000000">
      <w:r>
        <w:t>| `loops` | Number of iterations for dry-run | `1` |</w:t>
      </w:r>
    </w:p>
    <w:p w14:paraId="5D0C9E44" w14:textId="77777777" w:rsidR="00BA7A4A" w:rsidRDefault="00BA7A4A"/>
    <w:p w14:paraId="48206BBF" w14:textId="77777777" w:rsidR="00BA7A4A" w:rsidRDefault="00000000">
      <w:r>
        <w:t>---</w:t>
      </w:r>
    </w:p>
    <w:p w14:paraId="1ED25E72" w14:textId="77777777" w:rsidR="00BA7A4A" w:rsidRDefault="00BA7A4A"/>
    <w:p w14:paraId="077E1003" w14:textId="77777777" w:rsidR="00BA7A4A" w:rsidRDefault="00000000">
      <w:pPr>
        <w:pStyle w:val="Heading2"/>
      </w:pPr>
      <w:r>
        <w:t>Use Cases and Examples</w:t>
      </w:r>
    </w:p>
    <w:p w14:paraId="0A38F957" w14:textId="77777777" w:rsidR="00BA7A4A" w:rsidRDefault="00BA7A4A"/>
    <w:p w14:paraId="46C24590" w14:textId="77777777" w:rsidR="00BA7A4A" w:rsidRDefault="00000000">
      <w:pPr>
        <w:pStyle w:val="Heading3"/>
      </w:pPr>
      <w:r>
        <w:t>Example 1: JWT Token Correlation</w:t>
      </w:r>
    </w:p>
    <w:p w14:paraId="25F37FAE" w14:textId="77777777" w:rsidR="00BA7A4A" w:rsidRDefault="00BA7A4A"/>
    <w:p w14:paraId="0975EBF0" w14:textId="77777777" w:rsidR="00BA7A4A" w:rsidRDefault="00000000">
      <w:r>
        <w:t>**Input:**</w:t>
      </w:r>
    </w:p>
    <w:p w14:paraId="0BE912BC" w14:textId="77777777" w:rsidR="00BA7A4A" w:rsidRDefault="00000000">
      <w:pPr>
        <w:pStyle w:val="ListBullet"/>
      </w:pPr>
      <w:r>
        <w:t>POST `/auth/login` returns `{"token": "eyJhbG..."}`</w:t>
      </w:r>
    </w:p>
    <w:p w14:paraId="078060C9" w14:textId="77777777" w:rsidR="00BA7A4A" w:rsidRDefault="00000000">
      <w:pPr>
        <w:pStyle w:val="ListBullet"/>
      </w:pPr>
      <w:r>
        <w:t>GET `/api/users` uses hardcoded `Authorization: Bearer eyJhbG...`</w:t>
      </w:r>
    </w:p>
    <w:p w14:paraId="630DB21E" w14:textId="77777777" w:rsidR="00BA7A4A" w:rsidRDefault="00BA7A4A"/>
    <w:p w14:paraId="1F772475" w14:textId="77777777" w:rsidR="00BA7A4A" w:rsidRDefault="00000000">
      <w:r>
        <w:t>**Dry-Run Result:** 401 Unauthorized on GET `/api/users`</w:t>
      </w:r>
    </w:p>
    <w:p w14:paraId="38BE6423" w14:textId="77777777" w:rsidR="00BA7A4A" w:rsidRDefault="00BA7A4A"/>
    <w:p w14:paraId="7B145F10" w14:textId="77777777" w:rsidR="00BA7A4A" w:rsidRDefault="00000000">
      <w:r>
        <w:t>**AI Diagnosis:**</w:t>
      </w:r>
    </w:p>
    <w:p w14:paraId="578FEC89" w14:textId="77777777" w:rsidR="00BA7A4A" w:rsidRDefault="00000000">
      <w:r>
        <w:lastRenderedPageBreak/>
        <w:t>```json</w:t>
      </w:r>
    </w:p>
    <w:p w14:paraId="47722A32" w14:textId="77777777" w:rsidR="00BA7A4A" w:rsidRDefault="00000000">
      <w:r>
        <w:t>{</w:t>
      </w:r>
    </w:p>
    <w:p w14:paraId="01C9A59F" w14:textId="77777777" w:rsidR="00BA7A4A" w:rsidRDefault="00000000">
      <w:r>
        <w:t xml:space="preserve">    "diagnosis": "401 Unauthorized - Bearer token expired or missing",</w:t>
      </w:r>
    </w:p>
    <w:p w14:paraId="2FE375FE" w14:textId="77777777" w:rsidR="00BA7A4A" w:rsidRDefault="00000000">
      <w:r>
        <w:t xml:space="preserve">    "action_taken": "Added JSON extractor to extract token from login response",</w:t>
      </w:r>
    </w:p>
    <w:p w14:paraId="443251B7" w14:textId="77777777" w:rsidR="00BA7A4A" w:rsidRDefault="00000000">
      <w:r>
        <w:t xml:space="preserve">    "new_extractor": {</w:t>
      </w:r>
    </w:p>
    <w:p w14:paraId="5975AC0D" w14:textId="77777777" w:rsidR="00BA7A4A" w:rsidRDefault="00000000">
      <w:r>
        <w:t xml:space="preserve">        "upstream_index": 0,</w:t>
      </w:r>
    </w:p>
    <w:p w14:paraId="12564F02" w14:textId="77777777" w:rsidR="00BA7A4A" w:rsidRDefault="00000000">
      <w:r>
        <w:t xml:space="preserve">        "type": "json_extractor",</w:t>
      </w:r>
    </w:p>
    <w:p w14:paraId="1421C2DE" w14:textId="77777777" w:rsidR="00BA7A4A" w:rsidRDefault="00000000">
      <w:r>
        <w:t xml:space="preserve">        "var_name": "c_token",</w:t>
      </w:r>
    </w:p>
    <w:p w14:paraId="6E3D6888" w14:textId="77777777" w:rsidR="00BA7A4A" w:rsidRDefault="00000000">
      <w:r>
        <w:t xml:space="preserve">        "json_path": "$.token"</w:t>
      </w:r>
    </w:p>
    <w:p w14:paraId="44E017DA" w14:textId="77777777" w:rsidR="00BA7A4A" w:rsidRDefault="00000000">
      <w:r>
        <w:t xml:space="preserve">    },</w:t>
      </w:r>
    </w:p>
    <w:p w14:paraId="63FFD624" w14:textId="77777777" w:rsidR="00BA7A4A" w:rsidRDefault="00000000">
      <w:r>
        <w:t xml:space="preserve">    "replacements": [</w:t>
      </w:r>
    </w:p>
    <w:p w14:paraId="68C71C03" w14:textId="77777777" w:rsidR="00BA7A4A" w:rsidRDefault="00000000">
      <w:r>
        <w:t xml:space="preserve">        {</w:t>
      </w:r>
    </w:p>
    <w:p w14:paraId="398A7F60" w14:textId="77777777" w:rsidR="00BA7A4A" w:rsidRDefault="00000000">
      <w:r>
        <w:t xml:space="preserve">            "request_index": 1,</w:t>
      </w:r>
    </w:p>
    <w:p w14:paraId="11454904" w14:textId="77777777" w:rsidR="00BA7A4A" w:rsidRDefault="00000000">
      <w:r>
        <w:t xml:space="preserve">            "token_value": "eyJhbG...",</w:t>
      </w:r>
    </w:p>
    <w:p w14:paraId="2A0EC857" w14:textId="77777777" w:rsidR="00BA7A4A" w:rsidRDefault="00000000">
      <w:r>
        <w:t xml:space="preserve">            "var_name": "c_token"</w:t>
      </w:r>
    </w:p>
    <w:p w14:paraId="142879B1" w14:textId="77777777" w:rsidR="00BA7A4A" w:rsidRDefault="00000000">
      <w:r>
        <w:t xml:space="preserve">        }</w:t>
      </w:r>
    </w:p>
    <w:p w14:paraId="6FD124BC" w14:textId="77777777" w:rsidR="00BA7A4A" w:rsidRDefault="00000000">
      <w:r>
        <w:t xml:space="preserve">    ]</w:t>
      </w:r>
    </w:p>
    <w:p w14:paraId="457B2B4B" w14:textId="77777777" w:rsidR="00BA7A4A" w:rsidRDefault="00000000">
      <w:r>
        <w:t>}</w:t>
      </w:r>
    </w:p>
    <w:p w14:paraId="2138C4C6" w14:textId="77777777" w:rsidR="00BA7A4A" w:rsidRDefault="00000000">
      <w:r>
        <w:t>```</w:t>
      </w:r>
    </w:p>
    <w:p w14:paraId="19E1A252" w14:textId="77777777" w:rsidR="00BA7A4A" w:rsidRDefault="00BA7A4A"/>
    <w:p w14:paraId="001CD4B9" w14:textId="77777777" w:rsidR="00BA7A4A" w:rsidRDefault="00000000">
      <w:r>
        <w:t>**Result:** Token extracted dynamically, downstream requests use `${c_token}`</w:t>
      </w:r>
    </w:p>
    <w:p w14:paraId="6D1961C5" w14:textId="77777777" w:rsidR="00BA7A4A" w:rsidRDefault="00BA7A4A"/>
    <w:p w14:paraId="01C8B4FD" w14:textId="77777777" w:rsidR="00BA7A4A" w:rsidRDefault="00000000">
      <w:pPr>
        <w:pStyle w:val="Heading3"/>
      </w:pPr>
      <w:r>
        <w:t>Example 2: Content-Type Fix</w:t>
      </w:r>
    </w:p>
    <w:p w14:paraId="0BD3F780" w14:textId="77777777" w:rsidR="00BA7A4A" w:rsidRDefault="00BA7A4A"/>
    <w:p w14:paraId="5DCA95B5" w14:textId="77777777" w:rsidR="00BA7A4A" w:rsidRDefault="00000000">
      <w:r>
        <w:t>**Input:**</w:t>
      </w:r>
    </w:p>
    <w:p w14:paraId="3FDE3808" w14:textId="77777777" w:rsidR="00BA7A4A" w:rsidRDefault="00000000">
      <w:pPr>
        <w:pStyle w:val="ListBullet"/>
      </w:pPr>
      <w:r>
        <w:t>POST `/api/data` with JSON body but missing `Content-Type` header</w:t>
      </w:r>
    </w:p>
    <w:p w14:paraId="4B185C0E" w14:textId="77777777" w:rsidR="00BA7A4A" w:rsidRDefault="00BA7A4A"/>
    <w:p w14:paraId="00905411" w14:textId="77777777" w:rsidR="00BA7A4A" w:rsidRDefault="00000000">
      <w:r>
        <w:t>**Dry-Run Result:** 415 Unsupported Media Type</w:t>
      </w:r>
    </w:p>
    <w:p w14:paraId="3BF5AE86" w14:textId="77777777" w:rsidR="00BA7A4A" w:rsidRDefault="00BA7A4A"/>
    <w:p w14:paraId="5B3513CF" w14:textId="77777777" w:rsidR="00BA7A4A" w:rsidRDefault="00000000">
      <w:r>
        <w:t>**AI Diagnosis:**</w:t>
      </w:r>
    </w:p>
    <w:p w14:paraId="1E45DC4B" w14:textId="77777777" w:rsidR="00BA7A4A" w:rsidRDefault="00000000">
      <w:r>
        <w:t>```json</w:t>
      </w:r>
    </w:p>
    <w:p w14:paraId="7920F8E4" w14:textId="77777777" w:rsidR="00BA7A4A" w:rsidRDefault="00000000">
      <w:r>
        <w:t>{</w:t>
      </w:r>
    </w:p>
    <w:p w14:paraId="00F94642" w14:textId="77777777" w:rsidR="00BA7A4A" w:rsidRDefault="00000000">
      <w:r>
        <w:t xml:space="preserve">    "diagnosis": "415 Unsupported Media Type - Missing Content-Type header",</w:t>
      </w:r>
    </w:p>
    <w:p w14:paraId="7608F62A" w14:textId="77777777" w:rsidR="00BA7A4A" w:rsidRDefault="00000000">
      <w:r>
        <w:t xml:space="preserve">    "action_taken": "Added Content-Type header",</w:t>
      </w:r>
    </w:p>
    <w:p w14:paraId="50D89F32" w14:textId="77777777" w:rsidR="00BA7A4A" w:rsidRDefault="00000000">
      <w:r>
        <w:t xml:space="preserve">    "header_fix": {</w:t>
      </w:r>
    </w:p>
    <w:p w14:paraId="216022CC" w14:textId="77777777" w:rsidR="00BA7A4A" w:rsidRDefault="00000000">
      <w:r>
        <w:t xml:space="preserve">        "request_index": 2,</w:t>
      </w:r>
    </w:p>
    <w:p w14:paraId="0023B997" w14:textId="77777777" w:rsidR="00BA7A4A" w:rsidRDefault="00000000">
      <w:r>
        <w:t xml:space="preserve">        "headers_to_add": [</w:t>
      </w:r>
    </w:p>
    <w:p w14:paraId="75938249" w14:textId="77777777" w:rsidR="00BA7A4A" w:rsidRDefault="00000000">
      <w:r>
        <w:t xml:space="preserve">            {"key": "Content-Type", "value": "application/json"}</w:t>
      </w:r>
    </w:p>
    <w:p w14:paraId="36FA1FB6" w14:textId="77777777" w:rsidR="00BA7A4A" w:rsidRDefault="00000000">
      <w:r>
        <w:t xml:space="preserve">        ]</w:t>
      </w:r>
    </w:p>
    <w:p w14:paraId="349F4E47" w14:textId="77777777" w:rsidR="00BA7A4A" w:rsidRDefault="00000000">
      <w:r>
        <w:t xml:space="preserve">    }</w:t>
      </w:r>
    </w:p>
    <w:p w14:paraId="5E8AC65E" w14:textId="77777777" w:rsidR="00BA7A4A" w:rsidRDefault="00000000">
      <w:r>
        <w:t>}</w:t>
      </w:r>
    </w:p>
    <w:p w14:paraId="0CE8F66B" w14:textId="77777777" w:rsidR="00BA7A4A" w:rsidRDefault="00000000">
      <w:r>
        <w:t>```</w:t>
      </w:r>
    </w:p>
    <w:p w14:paraId="60421A6C" w14:textId="77777777" w:rsidR="00BA7A4A" w:rsidRDefault="00BA7A4A"/>
    <w:p w14:paraId="62FC79DF" w14:textId="77777777" w:rsidR="00BA7A4A" w:rsidRDefault="00000000">
      <w:r>
        <w:t>**Result:** Content-Type header added, request succeeds</w:t>
      </w:r>
    </w:p>
    <w:p w14:paraId="0ADC5BA6" w14:textId="77777777" w:rsidR="00BA7A4A" w:rsidRDefault="00BA7A4A"/>
    <w:p w14:paraId="42B4978B" w14:textId="77777777" w:rsidR="00BA7A4A" w:rsidRDefault="00000000">
      <w:pPr>
        <w:pStyle w:val="Heading3"/>
      </w:pPr>
      <w:r>
        <w:t>Example 3: Combined Fix</w:t>
      </w:r>
    </w:p>
    <w:p w14:paraId="252677BB" w14:textId="77777777" w:rsidR="00BA7A4A" w:rsidRDefault="00BA7A4A"/>
    <w:p w14:paraId="4FCBF84E" w14:textId="77777777" w:rsidR="00BA7A4A" w:rsidRDefault="00000000">
      <w:r>
        <w:t>**Input:**</w:t>
      </w:r>
    </w:p>
    <w:p w14:paraId="5F01AB17" w14:textId="77777777" w:rsidR="00BA7A4A" w:rsidRDefault="00000000">
      <w:pPr>
        <w:pStyle w:val="ListBullet"/>
      </w:pPr>
      <w:r>
        <w:t>POST `/api/data` with missing Content-Type AND hardcoded token</w:t>
      </w:r>
    </w:p>
    <w:p w14:paraId="5E0D7AA1" w14:textId="77777777" w:rsidR="00BA7A4A" w:rsidRDefault="00BA7A4A"/>
    <w:p w14:paraId="46265432" w14:textId="77777777" w:rsidR="00BA7A4A" w:rsidRDefault="00000000">
      <w:r>
        <w:t>**Dry-Run Result:** 401 Unauthorized AND 415 Unsupported Media Type</w:t>
      </w:r>
    </w:p>
    <w:p w14:paraId="4778D69C" w14:textId="77777777" w:rsidR="00BA7A4A" w:rsidRDefault="00BA7A4A"/>
    <w:p w14:paraId="01CDED5A" w14:textId="77777777" w:rsidR="00BA7A4A" w:rsidRDefault="00000000">
      <w:r>
        <w:lastRenderedPageBreak/>
        <w:t>**AI Diagnosis:**</w:t>
      </w:r>
    </w:p>
    <w:p w14:paraId="54173E88" w14:textId="77777777" w:rsidR="00BA7A4A" w:rsidRDefault="00000000">
      <w:r>
        <w:t>```json</w:t>
      </w:r>
    </w:p>
    <w:p w14:paraId="1AC6C107" w14:textId="77777777" w:rsidR="00BA7A4A" w:rsidRDefault="00000000">
      <w:r>
        <w:t>{</w:t>
      </w:r>
    </w:p>
    <w:p w14:paraId="55E7D6F3" w14:textId="77777777" w:rsidR="00BA7A4A" w:rsidRDefault="00000000">
      <w:r>
        <w:t xml:space="preserve">    "diagnosis": "Multiple issues: Missing Authorization header and Content-Type",</w:t>
      </w:r>
    </w:p>
    <w:p w14:paraId="3A2E04F7" w14:textId="77777777" w:rsidR="00BA7A4A" w:rsidRDefault="00000000">
      <w:r>
        <w:t xml:space="preserve">    "action_taken": "Added token extractor, Authorization header, and Content-Type header",</w:t>
      </w:r>
    </w:p>
    <w:p w14:paraId="128145A9" w14:textId="77777777" w:rsidR="00BA7A4A" w:rsidRDefault="00000000">
      <w:r>
        <w:t xml:space="preserve">    "new_extractor": {</w:t>
      </w:r>
    </w:p>
    <w:p w14:paraId="045A1447" w14:textId="77777777" w:rsidR="00BA7A4A" w:rsidRDefault="00000000">
      <w:r>
        <w:t xml:space="preserve">        "upstream_index": 0,</w:t>
      </w:r>
    </w:p>
    <w:p w14:paraId="0EC89DE5" w14:textId="77777777" w:rsidR="00BA7A4A" w:rsidRDefault="00000000">
      <w:r>
        <w:t xml:space="preserve">        "type": "json_extractor",</w:t>
      </w:r>
    </w:p>
    <w:p w14:paraId="415E1336" w14:textId="77777777" w:rsidR="00BA7A4A" w:rsidRDefault="00000000">
      <w:r>
        <w:t xml:space="preserve">        "var_name": "c_token",</w:t>
      </w:r>
    </w:p>
    <w:p w14:paraId="5113E139" w14:textId="77777777" w:rsidR="00BA7A4A" w:rsidRDefault="00000000">
      <w:r>
        <w:t xml:space="preserve">        "json_path": "$.access_token"</w:t>
      </w:r>
    </w:p>
    <w:p w14:paraId="02B4230C" w14:textId="77777777" w:rsidR="00BA7A4A" w:rsidRDefault="00000000">
      <w:r>
        <w:t xml:space="preserve">    },</w:t>
      </w:r>
    </w:p>
    <w:p w14:paraId="53B146F2" w14:textId="77777777" w:rsidR="00BA7A4A" w:rsidRDefault="00000000">
      <w:r>
        <w:t xml:space="preserve">    "replacements": [</w:t>
      </w:r>
    </w:p>
    <w:p w14:paraId="52FB859C" w14:textId="77777777" w:rsidR="00BA7A4A" w:rsidRDefault="00000000">
      <w:r>
        <w:t xml:space="preserve">        {</w:t>
      </w:r>
    </w:p>
    <w:p w14:paraId="16419E65" w14:textId="77777777" w:rsidR="00BA7A4A" w:rsidRDefault="00000000">
      <w:r>
        <w:t xml:space="preserve">            "request_index": 2,</w:t>
      </w:r>
    </w:p>
    <w:p w14:paraId="6E6651AB" w14:textId="77777777" w:rsidR="00BA7A4A" w:rsidRDefault="00000000">
      <w:r>
        <w:t xml:space="preserve">            "token_value": "eyJhbG...",</w:t>
      </w:r>
    </w:p>
    <w:p w14:paraId="66580A2D" w14:textId="77777777" w:rsidR="00BA7A4A" w:rsidRDefault="00000000">
      <w:r>
        <w:t xml:space="preserve">            "var_name": "c_token"</w:t>
      </w:r>
    </w:p>
    <w:p w14:paraId="5A8B4054" w14:textId="77777777" w:rsidR="00BA7A4A" w:rsidRDefault="00000000">
      <w:r>
        <w:t xml:space="preserve">        }</w:t>
      </w:r>
    </w:p>
    <w:p w14:paraId="2B2FCA82" w14:textId="77777777" w:rsidR="00BA7A4A" w:rsidRDefault="00000000">
      <w:r>
        <w:t xml:space="preserve">    ],</w:t>
      </w:r>
    </w:p>
    <w:p w14:paraId="63789798" w14:textId="77777777" w:rsidR="00BA7A4A" w:rsidRDefault="00000000">
      <w:r>
        <w:t xml:space="preserve">    "header_fix": {</w:t>
      </w:r>
    </w:p>
    <w:p w14:paraId="245C8F2B" w14:textId="77777777" w:rsidR="00BA7A4A" w:rsidRDefault="00000000">
      <w:r>
        <w:t xml:space="preserve">        "request_index": 2,</w:t>
      </w:r>
    </w:p>
    <w:p w14:paraId="0DED1C25" w14:textId="77777777" w:rsidR="00BA7A4A" w:rsidRDefault="00000000">
      <w:r>
        <w:t xml:space="preserve">        "headers_to_add": [</w:t>
      </w:r>
    </w:p>
    <w:p w14:paraId="5C5D81C5" w14:textId="77777777" w:rsidR="00BA7A4A" w:rsidRDefault="00000000">
      <w:r>
        <w:t xml:space="preserve">            {"key": "Authorization", "value": "Bearer ${c_token}"},</w:t>
      </w:r>
    </w:p>
    <w:p w14:paraId="0A48439A" w14:textId="77777777" w:rsidR="00BA7A4A" w:rsidRDefault="00000000">
      <w:r>
        <w:t xml:space="preserve">            {"key": "Content-Type", "value": "application/json"}</w:t>
      </w:r>
    </w:p>
    <w:p w14:paraId="1156270A" w14:textId="77777777" w:rsidR="00BA7A4A" w:rsidRDefault="00000000">
      <w:r>
        <w:t xml:space="preserve">        ]</w:t>
      </w:r>
    </w:p>
    <w:p w14:paraId="31247809" w14:textId="77777777" w:rsidR="00BA7A4A" w:rsidRDefault="00000000">
      <w:r>
        <w:t xml:space="preserve">    }</w:t>
      </w:r>
    </w:p>
    <w:p w14:paraId="5F1DBD18" w14:textId="77777777" w:rsidR="00BA7A4A" w:rsidRDefault="00000000">
      <w:r>
        <w:t>}</w:t>
      </w:r>
    </w:p>
    <w:p w14:paraId="12EC3B08" w14:textId="77777777" w:rsidR="00BA7A4A" w:rsidRDefault="00000000">
      <w:r>
        <w:lastRenderedPageBreak/>
        <w:t>```</w:t>
      </w:r>
    </w:p>
    <w:p w14:paraId="0BA1584F" w14:textId="77777777" w:rsidR="00BA7A4A" w:rsidRDefault="00BA7A4A"/>
    <w:p w14:paraId="47C57D3B" w14:textId="77777777" w:rsidR="00BA7A4A" w:rsidRDefault="00000000">
      <w:r>
        <w:t>**Result:** Both issues fixed in single iteration</w:t>
      </w:r>
    </w:p>
    <w:p w14:paraId="7E62128D" w14:textId="77777777" w:rsidR="00BA7A4A" w:rsidRDefault="00BA7A4A"/>
    <w:p w14:paraId="136EAE6D" w14:textId="77777777" w:rsidR="00BA7A4A" w:rsidRDefault="00000000">
      <w:r>
        <w:t>---</w:t>
      </w:r>
    </w:p>
    <w:p w14:paraId="1826412D" w14:textId="77777777" w:rsidR="00BA7A4A" w:rsidRDefault="00BA7A4A"/>
    <w:p w14:paraId="0E9F09F5" w14:textId="77777777" w:rsidR="00BA7A4A" w:rsidRDefault="00000000">
      <w:pPr>
        <w:pStyle w:val="Heading2"/>
      </w:pPr>
      <w:r>
        <w:t>Limitations</w:t>
      </w:r>
    </w:p>
    <w:p w14:paraId="064DAEBC" w14:textId="77777777" w:rsidR="00BA7A4A" w:rsidRDefault="00BA7A4A"/>
    <w:p w14:paraId="6D3514A5" w14:textId="77777777" w:rsidR="00BA7A4A" w:rsidRDefault="00000000">
      <w:pPr>
        <w:pStyle w:val="Heading3"/>
      </w:pPr>
      <w:r>
        <w:t>Current Limitations</w:t>
      </w:r>
    </w:p>
    <w:p w14:paraId="2866008B" w14:textId="77777777" w:rsidR="00BA7A4A" w:rsidRDefault="00BA7A4A"/>
    <w:p w14:paraId="6C2F9F0C" w14:textId="77777777" w:rsidR="00BA7A4A" w:rsidRDefault="00000000">
      <w:r>
        <w:t>| Limitation | Description | Workaround |</w:t>
      </w:r>
    </w:p>
    <w:p w14:paraId="79F5854B" w14:textId="77777777" w:rsidR="00BA7A4A" w:rsidRDefault="00000000">
      <w:r>
        <w:t>|------------|-------------|------------|</w:t>
      </w:r>
    </w:p>
    <w:p w14:paraId="5B078ADA" w14:textId="77777777" w:rsidR="00BA7A4A" w:rsidRDefault="00000000">
      <w:r>
        <w:t>| **Max 3 Retries** | Self-healing stops after 3 iterations | Manual intervention required |</w:t>
      </w:r>
    </w:p>
    <w:p w14:paraId="4B66A9BB" w14:textId="77777777" w:rsidR="00BA7A4A" w:rsidRDefault="00000000">
      <w:r>
        <w:t>| **AI Dependency** | Requires configured LLM for diagnosis | Deterministic fallback available |</w:t>
      </w:r>
    </w:p>
    <w:p w14:paraId="3C8A5149" w14:textId="77777777" w:rsidR="00BA7A4A" w:rsidRDefault="00000000">
      <w:r>
        <w:t>| **Token-Only Focus** | Primarily handles token/header issues | Other failures return diagnosis only |</w:t>
      </w:r>
    </w:p>
    <w:p w14:paraId="215D3C02" w14:textId="77777777" w:rsidR="00BA7A4A" w:rsidRDefault="00000000">
      <w:r>
        <w:t>| **No Rate Limiting** | Doesn't handle 429 Too Many Requests | Manual backoff configuration |</w:t>
      </w:r>
    </w:p>
    <w:p w14:paraId="10D3CE14" w14:textId="77777777" w:rsidR="00BA7A4A" w:rsidRDefault="00000000">
      <w:r>
        <w:t>| **No SSL Handling** | Doesn't fix SSL certificate errors | Pre-configure truststore |</w:t>
      </w:r>
    </w:p>
    <w:p w14:paraId="28959555" w14:textId="77777777" w:rsidR="00BA7A4A" w:rsidRDefault="00000000">
      <w:r>
        <w:t>| **No DNS Handling** | Doesn't fix DNS resolution failures | Pre-configure DNS settings |</w:t>
      </w:r>
    </w:p>
    <w:p w14:paraId="0D8E9CF9" w14:textId="77777777" w:rsidR="00BA7A4A" w:rsidRDefault="00BA7A4A"/>
    <w:p w14:paraId="3328ADB0" w14:textId="77777777" w:rsidR="00BA7A4A" w:rsidRDefault="00000000">
      <w:pPr>
        <w:pStyle w:val="Heading3"/>
      </w:pPr>
      <w:r>
        <w:t>Deterministic Fallback</w:t>
      </w:r>
    </w:p>
    <w:p w14:paraId="3A9BF960" w14:textId="77777777" w:rsidR="00BA7A4A" w:rsidRDefault="00BA7A4A"/>
    <w:p w14:paraId="0CBAB9CF" w14:textId="77777777" w:rsidR="00BA7A4A" w:rsidRDefault="00000000">
      <w:r>
        <w:t>When AI is not configured, the system uses deterministic logic:</w:t>
      </w:r>
    </w:p>
    <w:p w14:paraId="7276FD2F" w14:textId="77777777" w:rsidR="00BA7A4A" w:rsidRDefault="00BA7A4A"/>
    <w:p w14:paraId="59DBDCBF" w14:textId="77777777" w:rsidR="00BA7A4A" w:rsidRDefault="00000000">
      <w:r>
        <w:t>1. **XML Validation**: Checks JMX structure</w:t>
      </w:r>
    </w:p>
    <w:p w14:paraId="62B08225" w14:textId="77777777" w:rsidR="00BA7A4A" w:rsidRDefault="00000000">
      <w:r>
        <w:t>2. **Basic Token Detection**: Identifies high-entropy values</w:t>
      </w:r>
    </w:p>
    <w:p w14:paraId="287DC1D3" w14:textId="77777777" w:rsidR="00BA7A4A" w:rsidRDefault="00000000">
      <w:r>
        <w:lastRenderedPageBreak/>
        <w:t>3. **Regex-Based Extraction**: Creates boundary/regex extractors</w:t>
      </w:r>
    </w:p>
    <w:p w14:paraId="7B818335" w14:textId="77777777" w:rsidR="00BA7A4A" w:rsidRDefault="00000000">
      <w:r>
        <w:t>4. **Sequential Grouping**: Groups requests sequentially</w:t>
      </w:r>
    </w:p>
    <w:p w14:paraId="32937400" w14:textId="77777777" w:rsidR="00BA7A4A" w:rsidRDefault="00BA7A4A"/>
    <w:p w14:paraId="5DD605A1" w14:textId="77777777" w:rsidR="00BA7A4A" w:rsidRDefault="00000000">
      <w:r>
        <w:t>---</w:t>
      </w:r>
    </w:p>
    <w:p w14:paraId="76A2E553" w14:textId="77777777" w:rsidR="00BA7A4A" w:rsidRDefault="00BA7A4A"/>
    <w:p w14:paraId="62449A4F" w14:textId="77777777" w:rsidR="00BA7A4A" w:rsidRDefault="00000000">
      <w:pPr>
        <w:pStyle w:val="Heading2"/>
      </w:pPr>
      <w:r>
        <w:t>Future Enhancements</w:t>
      </w:r>
    </w:p>
    <w:p w14:paraId="7CE0BDF5" w14:textId="77777777" w:rsidR="00BA7A4A" w:rsidRDefault="00BA7A4A"/>
    <w:p w14:paraId="54E46A78" w14:textId="77777777" w:rsidR="00BA7A4A" w:rsidRDefault="00000000">
      <w:pPr>
        <w:pStyle w:val="Heading3"/>
      </w:pPr>
      <w:r>
        <w:t>Planned Features</w:t>
      </w:r>
    </w:p>
    <w:p w14:paraId="59D57135" w14:textId="77777777" w:rsidR="00BA7A4A" w:rsidRDefault="00BA7A4A"/>
    <w:p w14:paraId="6C64E281" w14:textId="77777777" w:rsidR="00BA7A4A" w:rsidRDefault="00000000">
      <w:r>
        <w:t>| Feature | Priority | Description |</w:t>
      </w:r>
    </w:p>
    <w:p w14:paraId="75527069" w14:textId="77777777" w:rsidR="00BA7A4A" w:rsidRDefault="00000000">
      <w:r>
        <w:t>|---------|----------|-------------|</w:t>
      </w:r>
    </w:p>
    <w:p w14:paraId="76AF6E97" w14:textId="77777777" w:rsidR="00BA7A4A" w:rsidRDefault="00000000">
      <w:r>
        <w:t>| **CSRF Token Handling** | High | Extract and inject CSRF tokens |</w:t>
      </w:r>
    </w:p>
    <w:p w14:paraId="4332A033" w14:textId="77777777" w:rsidR="00BA7A4A" w:rsidRDefault="00000000">
      <w:r>
        <w:t>| **Cookie Extraction** | Medium | Extract session cookies from responses |</w:t>
      </w:r>
    </w:p>
    <w:p w14:paraId="08389C6C" w14:textId="77777777" w:rsidR="00BA7A4A" w:rsidRDefault="00000000">
      <w:r>
        <w:t>| **Retry Logic** | Medium | Handle 429 Too Many Requests with backoff |</w:t>
      </w:r>
    </w:p>
    <w:p w14:paraId="7ED5912E" w14:textId="77777777" w:rsidR="00BA7A4A" w:rsidRDefault="00000000">
      <w:r>
        <w:t>| **Timeout Configuration** | Low | Auto-configure connection/response timeouts |</w:t>
      </w:r>
    </w:p>
    <w:p w14:paraId="622F8985" w14:textId="77777777" w:rsidR="00BA7A4A" w:rsidRDefault="00000000">
      <w:r>
        <w:t>| **SSL Certificate Handling** | Low | Trust-all certificates for testing |</w:t>
      </w:r>
    </w:p>
    <w:p w14:paraId="54BB9E3D" w14:textId="77777777" w:rsidR="00BA7A4A" w:rsidRDefault="00000000">
      <w:r>
        <w:t>| **Response Assertions** | Low | Add response validation assertions |</w:t>
      </w:r>
    </w:p>
    <w:p w14:paraId="3CB26BB8" w14:textId="77777777" w:rsidR="00BA7A4A" w:rsidRDefault="00BA7A4A"/>
    <w:p w14:paraId="23DB385A" w14:textId="77777777" w:rsidR="00BA7A4A" w:rsidRDefault="00000000">
      <w:pPr>
        <w:pStyle w:val="Heading3"/>
      </w:pPr>
      <w:r>
        <w:t>Advanced Features</w:t>
      </w:r>
    </w:p>
    <w:p w14:paraId="2C0DAB9D" w14:textId="77777777" w:rsidR="00BA7A4A" w:rsidRDefault="00BA7A4A"/>
    <w:p w14:paraId="237D747D" w14:textId="77777777" w:rsidR="00BA7A4A" w:rsidRDefault="00000000">
      <w:r>
        <w:t>| Feature | Description |</w:t>
      </w:r>
    </w:p>
    <w:p w14:paraId="1EEA99B5" w14:textId="77777777" w:rsidR="00BA7A4A" w:rsidRDefault="00000000">
      <w:r>
        <w:t>|---------|-------------|</w:t>
      </w:r>
    </w:p>
    <w:p w14:paraId="2917745F" w14:textId="77777777" w:rsidR="00BA7A4A" w:rsidRDefault="00000000">
      <w:r>
        <w:t>| **Multi-Failure Diagnosis** | Handle multiple failure types in single iteration |</w:t>
      </w:r>
    </w:p>
    <w:p w14:paraId="03D81C29" w14:textId="77777777" w:rsidR="00BA7A4A" w:rsidRDefault="00000000">
      <w:r>
        <w:t>| **Learning Mode** | Remember past fixes for similar failures |</w:t>
      </w:r>
    </w:p>
    <w:p w14:paraId="14BCF47D" w14:textId="77777777" w:rsidR="00BA7A4A" w:rsidRDefault="00000000">
      <w:r>
        <w:t>| **Custom Rules** | Allow user-defined healing rules |</w:t>
      </w:r>
    </w:p>
    <w:p w14:paraId="2FFC1D9A" w14:textId="77777777" w:rsidR="00BA7A4A" w:rsidRDefault="00000000">
      <w:r>
        <w:t>| **Performance Optimization** | Reduce AI calls for common failures |</w:t>
      </w:r>
    </w:p>
    <w:p w14:paraId="76086DA4" w14:textId="77777777" w:rsidR="00BA7A4A" w:rsidRDefault="00000000">
      <w:r>
        <w:t>| **Parallel Execution** | Run multiple healing attempts simultaneously |</w:t>
      </w:r>
    </w:p>
    <w:p w14:paraId="3C631E78" w14:textId="77777777" w:rsidR="00BA7A4A" w:rsidRDefault="00BA7A4A"/>
    <w:p w14:paraId="4194BF08" w14:textId="77777777" w:rsidR="00BA7A4A" w:rsidRDefault="00000000">
      <w:r>
        <w:t>---</w:t>
      </w:r>
    </w:p>
    <w:p w14:paraId="02715CCB" w14:textId="77777777" w:rsidR="00BA7A4A" w:rsidRDefault="00BA7A4A"/>
    <w:p w14:paraId="520184C7" w14:textId="77777777" w:rsidR="00BA7A4A" w:rsidRDefault="00000000">
      <w:pPr>
        <w:pStyle w:val="Heading2"/>
      </w:pPr>
      <w:r>
        <w:t>Conclusion</w:t>
      </w:r>
    </w:p>
    <w:p w14:paraId="1F4FA681" w14:textId="77777777" w:rsidR="00BA7A4A" w:rsidRDefault="00BA7A4A"/>
    <w:p w14:paraId="4DB37608" w14:textId="77777777" w:rsidR="00BA7A4A" w:rsidRDefault="00000000">
      <w:r>
        <w:t>The Self-Healing Mechanism provides an intelligent, automated approach to fixing common JMeter script issues. By combining AI-powered diagnosis with deterministic fallback logic, it significantly reduces the time and effort required to create production-ready performance test scripts.</w:t>
      </w:r>
    </w:p>
    <w:p w14:paraId="78C40292" w14:textId="77777777" w:rsidR="00BA7A4A" w:rsidRDefault="00BA7A4A"/>
    <w:p w14:paraId="12A389F0" w14:textId="77777777" w:rsidR="00BA7A4A" w:rsidRDefault="00000000">
      <w:r>
        <w:t>The header injection feature further enhances the system's ability to handle a wide range of failure scenarios, making it a comprehensive solution for automated script validation and remediation.</w:t>
      </w:r>
    </w:p>
    <w:p w14:paraId="26EF6912" w14:textId="77777777" w:rsidR="00BA7A4A" w:rsidRDefault="00BA7A4A"/>
    <w:p w14:paraId="499EA9CF" w14:textId="77777777" w:rsidR="00BA7A4A" w:rsidRDefault="00000000">
      <w:r>
        <w:t>---</w:t>
      </w:r>
    </w:p>
    <w:p w14:paraId="66E554F8" w14:textId="77777777" w:rsidR="00BA7A4A" w:rsidRDefault="00BA7A4A"/>
    <w:p w14:paraId="06F9A815" w14:textId="77777777" w:rsidR="00BA7A4A" w:rsidRDefault="00000000">
      <w:r>
        <w:t>*Document Version: 1.0*</w:t>
      </w:r>
    </w:p>
    <w:p w14:paraId="32B1D604" w14:textId="77777777" w:rsidR="00BA7A4A" w:rsidRDefault="00000000">
      <w:r>
        <w:t>*Last Updated: 2026-06-15*</w:t>
      </w:r>
    </w:p>
    <w:p w14:paraId="6B6C2D9E" w14:textId="77777777" w:rsidR="00BA7A4A" w:rsidRDefault="00000000">
      <w:r>
        <w:t>*Author: Technical Documentation Team*</w:t>
      </w:r>
    </w:p>
    <w:sectPr w:rsidR="00BA7A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852173">
    <w:abstractNumId w:val="8"/>
  </w:num>
  <w:num w:numId="2" w16cid:durableId="859857473">
    <w:abstractNumId w:val="6"/>
  </w:num>
  <w:num w:numId="3" w16cid:durableId="2087996155">
    <w:abstractNumId w:val="5"/>
  </w:num>
  <w:num w:numId="4" w16cid:durableId="52579524">
    <w:abstractNumId w:val="4"/>
  </w:num>
  <w:num w:numId="5" w16cid:durableId="1979070720">
    <w:abstractNumId w:val="7"/>
  </w:num>
  <w:num w:numId="6" w16cid:durableId="1649094543">
    <w:abstractNumId w:val="3"/>
  </w:num>
  <w:num w:numId="7" w16cid:durableId="645548263">
    <w:abstractNumId w:val="2"/>
  </w:num>
  <w:num w:numId="8" w16cid:durableId="213589333">
    <w:abstractNumId w:val="1"/>
  </w:num>
  <w:num w:numId="9" w16cid:durableId="130254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7A4A"/>
    <w:rsid w:val="00CB0664"/>
    <w:rsid w:val="00E03A84"/>
    <w:rsid w:val="00EB5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AEABD"/>
  <w14:defaultImageDpi w14:val="300"/>
  <w15:docId w15:val="{337D1F84-8BF0-42B0-88EF-9E12DE68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2857</Words>
  <Characters>16287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puri</cp:lastModifiedBy>
  <cp:revision>2</cp:revision>
  <dcterms:created xsi:type="dcterms:W3CDTF">2013-12-23T23:15:00Z</dcterms:created>
  <dcterms:modified xsi:type="dcterms:W3CDTF">2026-06-23T10:40:00Z</dcterms:modified>
  <cp:category/>
</cp:coreProperties>
</file>